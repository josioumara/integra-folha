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funcionários admitidos para cadastro da conta-salário.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Nome</w:t>
            </w:r>
          </w:p>
        </w:tc>
        <w:tc>
          <w:tcPr>
            <w:tcW w:type="dxa" w:w="720"/>
          </w:tcPr>
          <w:p>
            <w:r>
              <w:t>CPF</w:t>
            </w:r>
          </w:p>
        </w:tc>
        <w:tc>
          <w:tcPr>
            <w:tcW w:type="dxa" w:w="720"/>
          </w:tcPr>
          <w:p>
            <w:r>
              <w:t>Nascimento</w:t>
            </w:r>
          </w:p>
        </w:tc>
        <w:tc>
          <w:tcPr>
            <w:tcW w:type="dxa" w:w="720"/>
          </w:tcPr>
          <w:p>
            <w:r>
              <w:t>Cargo</w:t>
            </w:r>
          </w:p>
        </w:tc>
        <w:tc>
          <w:tcPr>
            <w:tcW w:type="dxa" w:w="720"/>
          </w:tcPr>
          <w:p>
            <w:r>
              <w:t>CBO</w:t>
            </w:r>
          </w:p>
        </w:tc>
        <w:tc>
          <w:tcPr>
            <w:tcW w:type="dxa" w:w="720"/>
          </w:tcPr>
          <w:p>
            <w:r>
              <w:t>Admissão</w:t>
            </w:r>
          </w:p>
        </w:tc>
        <w:tc>
          <w:tcPr>
            <w:tcW w:type="dxa" w:w="720"/>
          </w:tcPr>
          <w:p>
            <w:r>
              <w:t>Salário</w:t>
            </w:r>
          </w:p>
        </w:tc>
        <w:tc>
          <w:tcPr>
            <w:tcW w:type="dxa" w:w="720"/>
          </w:tcPr>
          <w:p>
            <w:r>
              <w:t>Celular</w:t>
            </w:r>
          </w:p>
        </w:tc>
        <w:tc>
          <w:tcPr>
            <w:tcW w:type="dxa" w:w="720"/>
          </w:tcPr>
          <w:p>
            <w:r>
              <w:t>E-mail</w:t>
            </w:r>
          </w:p>
        </w:tc>
        <w:tc>
          <w:tcPr>
            <w:tcW w:type="dxa" w:w="720"/>
          </w:tcPr>
          <w:p>
            <w:r>
              <w:t>CEP</w:t>
            </w:r>
          </w:p>
        </w:tc>
        <w:tc>
          <w:tcPr>
            <w:tcW w:type="dxa" w:w="720"/>
          </w:tcPr>
          <w:p>
            <w:r>
              <w:t>Cidade</w:t>
            </w:r>
          </w:p>
        </w:tc>
        <w:tc>
          <w:tcPr>
            <w:tcW w:type="dxa" w:w="720"/>
          </w:tcPr>
          <w:p>
            <w:r>
              <w:t>UF</w:t>
            </w:r>
          </w:p>
        </w:tc>
      </w:tr>
      <w:tr>
        <w:tc>
          <w:tcPr>
            <w:tcW w:type="dxa" w:w="720"/>
          </w:tcPr>
          <w:p>
            <w:r>
              <w:t>Ana Prado Dias</w:t>
            </w:r>
          </w:p>
        </w:tc>
        <w:tc>
          <w:tcPr>
            <w:tcW w:type="dxa" w:w="720"/>
          </w:tcPr>
          <w:p>
            <w:r>
              <w:t>77672232134</w:t>
            </w:r>
          </w:p>
        </w:tc>
        <w:tc>
          <w:tcPr>
            <w:tcW w:type="dxa" w:w="720"/>
          </w:tcPr>
          <w:p>
            <w:r>
              <w:t>30/05/1981</w:t>
            </w:r>
          </w:p>
        </w:tc>
        <w:tc>
          <w:tcPr>
            <w:tcW w:type="dxa" w:w="720"/>
          </w:tcPr>
          <w:p>
            <w:r>
              <w:t>analista sênior</w:t>
            </w:r>
          </w:p>
        </w:tc>
        <w:tc>
          <w:tcPr>
            <w:tcW w:type="dxa" w:w="720"/>
          </w:tcPr>
          <w:p>
            <w:r>
              <w:t>2524-05</w:t>
            </w:r>
          </w:p>
        </w:tc>
        <w:tc>
          <w:tcPr>
            <w:tcW w:type="dxa" w:w="720"/>
          </w:tcPr>
          <w:p>
            <w:r>
              <w:t>05/01/2025</w:t>
            </w:r>
          </w:p>
        </w:tc>
        <w:tc>
          <w:tcPr>
            <w:tcW w:type="dxa" w:w="720"/>
          </w:tcPr>
          <w:p>
            <w:r>
              <w:t>R$ 9.348,00</w:t>
            </w:r>
          </w:p>
        </w:tc>
        <w:tc>
          <w:tcPr>
            <w:tcW w:type="dxa" w:w="720"/>
          </w:tcPr>
          <w:p>
            <w:r>
              <w:t>(21) 99029-7749</w:t>
            </w:r>
          </w:p>
        </w:tc>
        <w:tc>
          <w:tcPr>
            <w:tcW w:type="dxa" w:w="720"/>
          </w:tcPr>
          <w:p>
            <w:r>
              <w:t>ana9031@pessoal.example</w:t>
            </w:r>
          </w:p>
        </w:tc>
        <w:tc>
          <w:tcPr>
            <w:tcW w:type="dxa" w:w="720"/>
          </w:tcPr>
          <w:p>
            <w:r>
              <w:t>51361-955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Rafael Siqueira Almeida</w:t>
            </w:r>
          </w:p>
        </w:tc>
        <w:tc>
          <w:tcPr>
            <w:tcW w:type="dxa" w:w="720"/>
          </w:tcPr>
          <w:p>
            <w:r>
              <w:t>93859845438</w:t>
            </w:r>
          </w:p>
        </w:tc>
        <w:tc>
          <w:tcPr>
            <w:tcW w:type="dxa" w:w="720"/>
          </w:tcPr>
          <w:p>
            <w:r>
              <w:t>02/05/1967</w:t>
            </w:r>
          </w:p>
        </w:tc>
        <w:tc>
          <w:tcPr>
            <w:tcW w:type="dxa" w:w="720"/>
          </w:tcPr>
          <w:p>
            <w:r>
              <w:t>auxiliar administrativo</w:t>
            </w:r>
          </w:p>
        </w:tc>
        <w:tc>
          <w:tcPr>
            <w:tcW w:type="dxa" w:w="720"/>
          </w:tcPr>
          <w:p>
            <w:r>
              <w:t>4110.05</w:t>
            </w:r>
          </w:p>
        </w:tc>
        <w:tc>
          <w:tcPr>
            <w:tcW w:type="dxa" w:w="720"/>
          </w:tcPr>
          <w:p>
            <w:r>
              <w:t>02/03/2016</w:t>
            </w:r>
          </w:p>
        </w:tc>
        <w:tc>
          <w:tcPr>
            <w:tcW w:type="dxa" w:w="720"/>
          </w:tcPr>
          <w:p>
            <w:r>
              <w:t>R$ 3.146,00</w:t>
            </w:r>
          </w:p>
        </w:tc>
        <w:tc>
          <w:tcPr>
            <w:tcW w:type="dxa" w:w="720"/>
          </w:tcPr>
          <w:p>
            <w:r>
              <w:t>(61) 95639-9903</w:t>
            </w:r>
          </w:p>
        </w:tc>
        <w:tc>
          <w:tcPr>
            <w:tcW w:type="dxa" w:w="720"/>
          </w:tcPr>
          <w:p>
            <w:r>
              <w:t>rafael9032@pessoal.example</w:t>
            </w:r>
          </w:p>
        </w:tc>
        <w:tc>
          <w:tcPr>
            <w:tcW w:type="dxa" w:w="720"/>
          </w:tcPr>
          <w:p>
            <w:r>
              <w:t>30452-011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Paulo Machado Ignácio</w:t>
            </w:r>
          </w:p>
        </w:tc>
        <w:tc>
          <w:tcPr>
            <w:tcW w:type="dxa" w:w="720"/>
          </w:tcPr>
          <w:p>
            <w:r>
              <w:t>73560902959</w:t>
            </w:r>
          </w:p>
        </w:tc>
        <w:tc>
          <w:tcPr>
            <w:tcW w:type="dxa" w:w="720"/>
          </w:tcPr>
          <w:p>
            <w:r>
              <w:t>06/10/1977</w:t>
            </w:r>
          </w:p>
        </w:tc>
        <w:tc>
          <w:tcPr>
            <w:tcW w:type="dxa" w:w="720"/>
          </w:tcPr>
          <w:p>
            <w:r>
              <w:t>operador de logística</w:t>
            </w:r>
          </w:p>
        </w:tc>
        <w:tc>
          <w:tcPr>
            <w:tcW w:type="dxa" w:w="720"/>
          </w:tcPr>
          <w:p>
            <w:r>
              <w:t>414140</w:t>
            </w:r>
          </w:p>
        </w:tc>
        <w:tc>
          <w:tcPr>
            <w:tcW w:type="dxa" w:w="720"/>
          </w:tcPr>
          <w:p>
            <w:r>
              <w:t>05/01/2018</w:t>
            </w:r>
          </w:p>
        </w:tc>
        <w:tc>
          <w:tcPr>
            <w:tcW w:type="dxa" w:w="720"/>
          </w:tcPr>
          <w:p>
            <w:r>
              <w:t>R$ 2.320,00</w:t>
            </w:r>
          </w:p>
        </w:tc>
        <w:tc>
          <w:tcPr>
            <w:tcW w:type="dxa" w:w="720"/>
          </w:tcPr>
          <w:p>
            <w:r>
              <w:t>(84) 98058-2078</w:t>
            </w:r>
          </w:p>
        </w:tc>
        <w:tc>
          <w:tcPr>
            <w:tcW w:type="dxa" w:w="720"/>
          </w:tcPr>
          <w:p>
            <w:r>
              <w:t>paulo9033@pessoal.example</w:t>
            </w:r>
          </w:p>
        </w:tc>
        <w:tc>
          <w:tcPr>
            <w:tcW w:type="dxa" w:w="720"/>
          </w:tcPr>
          <w:p>
            <w:r>
              <w:t>12299-183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Isabela Uchoa Xavier</w:t>
            </w:r>
          </w:p>
        </w:tc>
        <w:tc>
          <w:tcPr>
            <w:tcW w:type="dxa" w:w="720"/>
          </w:tcPr>
          <w:p>
            <w:r>
              <w:t>08602501994</w:t>
            </w:r>
          </w:p>
        </w:tc>
        <w:tc>
          <w:tcPr>
            <w:tcW w:type="dxa" w:w="720"/>
          </w:tcPr>
          <w:p>
            <w:r>
              <w:t>04/08/1989</w:t>
            </w:r>
          </w:p>
        </w:tc>
        <w:tc>
          <w:tcPr>
            <w:tcW w:type="dxa" w:w="720"/>
          </w:tcPr>
          <w:p>
            <w:r>
              <w:t>diretor</w:t>
            </w:r>
          </w:p>
        </w:tc>
        <w:tc>
          <w:tcPr>
            <w:tcW w:type="dxa" w:w="720"/>
          </w:tcPr>
          <w:p>
            <w:r>
              <w:t>1231.05</w:t>
            </w:r>
          </w:p>
        </w:tc>
        <w:tc>
          <w:tcPr>
            <w:tcW w:type="dxa" w:w="720"/>
          </w:tcPr>
          <w:p>
            <w:r>
              <w:t>12/04/2015</w:t>
            </w:r>
          </w:p>
        </w:tc>
        <w:tc>
          <w:tcPr>
            <w:tcW w:type="dxa" w:w="720"/>
          </w:tcPr>
          <w:p>
            <w:r>
              <w:t>R$ 28.280,00</w:t>
            </w:r>
          </w:p>
        </w:tc>
        <w:tc>
          <w:tcPr>
            <w:tcW w:type="dxa" w:w="720"/>
          </w:tcPr>
          <w:p>
            <w:r>
              <w:t>(64) 98011-7836</w:t>
            </w:r>
          </w:p>
        </w:tc>
        <w:tc>
          <w:tcPr>
            <w:tcW w:type="dxa" w:w="720"/>
          </w:tcPr>
          <w:p>
            <w:r>
              <w:t>isabela9034@pessoal.example</w:t>
            </w:r>
          </w:p>
        </w:tc>
        <w:tc>
          <w:tcPr>
            <w:tcW w:type="dxa" w:w="720"/>
          </w:tcPr>
          <w:p>
            <w:r>
              <w:t>14074-881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Ana Vasconcelos Oliveira</w:t>
            </w:r>
          </w:p>
        </w:tc>
        <w:tc>
          <w:tcPr>
            <w:tcW w:type="dxa" w:w="720"/>
          </w:tcPr>
          <w:p>
            <w:r>
              <w:t>40702251100</w:t>
            </w:r>
          </w:p>
        </w:tc>
        <w:tc>
          <w:tcPr>
            <w:tcW w:type="dxa" w:w="720"/>
          </w:tcPr>
          <w:p>
            <w:r>
              <w:t>15/03/1991</w:t>
            </w:r>
          </w:p>
        </w:tc>
        <w:tc>
          <w:tcPr>
            <w:tcW w:type="dxa" w:w="720"/>
          </w:tcPr>
          <w:p>
            <w:r>
              <w:t>motorista</w:t>
            </w:r>
          </w:p>
        </w:tc>
        <w:tc>
          <w:tcPr>
            <w:tcW w:type="dxa" w:w="720"/>
          </w:tcPr>
          <w:p>
            <w:r>
              <w:t>7823-05</w:t>
            </w:r>
          </w:p>
        </w:tc>
        <w:tc>
          <w:tcPr>
            <w:tcW w:type="dxa" w:w="720"/>
          </w:tcPr>
          <w:p>
            <w:r>
              <w:t>29/09/2022</w:t>
            </w:r>
          </w:p>
        </w:tc>
        <w:tc>
          <w:tcPr>
            <w:tcW w:type="dxa" w:w="720"/>
          </w:tcPr>
          <w:p>
            <w:r>
              <w:t>R$ 3.399,00</w:t>
            </w:r>
          </w:p>
        </w:tc>
        <w:tc>
          <w:tcPr>
            <w:tcW w:type="dxa" w:w="720"/>
          </w:tcPr>
          <w:p>
            <w:r>
              <w:t>(72) 96069-9859</w:t>
            </w:r>
          </w:p>
        </w:tc>
        <w:tc>
          <w:tcPr>
            <w:tcW w:type="dxa" w:w="720"/>
          </w:tcPr>
          <w:p>
            <w:r>
              <w:t>ana9035@pessoal.example</w:t>
            </w:r>
          </w:p>
        </w:tc>
        <w:tc>
          <w:tcPr>
            <w:tcW w:type="dxa" w:w="720"/>
          </w:tcPr>
          <w:p>
            <w:r>
              <w:t>72452-566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Tiago Ferraz Esteves</w:t>
            </w:r>
          </w:p>
        </w:tc>
        <w:tc>
          <w:tcPr>
            <w:tcW w:type="dxa" w:w="720"/>
          </w:tcPr>
          <w:p>
            <w:r>
              <w:t>06978690325</w:t>
            </w:r>
          </w:p>
        </w:tc>
        <w:tc>
          <w:tcPr>
            <w:tcW w:type="dxa" w:w="720"/>
          </w:tcPr>
          <w:p>
            <w:r>
              <w:t>30/12/1967</w:t>
            </w:r>
          </w:p>
        </w:tc>
        <w:tc>
          <w:tcPr>
            <w:tcW w:type="dxa" w:w="720"/>
          </w:tcPr>
          <w:p>
            <w:r>
              <w:t>operador de logística</w:t>
            </w:r>
          </w:p>
        </w:tc>
        <w:tc>
          <w:tcPr>
            <w:tcW w:type="dxa" w:w="720"/>
          </w:tcPr>
          <w:p>
            <w:r>
              <w:t>414140</w:t>
            </w:r>
          </w:p>
        </w:tc>
        <w:tc>
          <w:tcPr>
            <w:tcW w:type="dxa" w:w="720"/>
          </w:tcPr>
          <w:p>
            <w:r>
              <w:t>04/02/2022</w:t>
            </w:r>
          </w:p>
        </w:tc>
        <w:tc>
          <w:tcPr>
            <w:tcW w:type="dxa" w:w="720"/>
          </w:tcPr>
          <w:p>
            <w:r>
              <w:t>R$ 2.349,00</w:t>
            </w:r>
          </w:p>
        </w:tc>
        <w:tc>
          <w:tcPr>
            <w:tcW w:type="dxa" w:w="720"/>
          </w:tcPr>
          <w:p>
            <w:r>
              <w:t>(57) 92974-4739</w:t>
            </w:r>
          </w:p>
        </w:tc>
        <w:tc>
          <w:tcPr>
            <w:tcW w:type="dxa" w:w="720"/>
          </w:tcPr>
          <w:p>
            <w:r>
              <w:t>tiago9036@pessoal.example</w:t>
            </w:r>
          </w:p>
        </w:tc>
        <w:tc>
          <w:tcPr>
            <w:tcW w:type="dxa" w:w="720"/>
          </w:tcPr>
          <w:p>
            <w:r>
              <w:t>28433-052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Ana Ferraz Barbosa</w:t>
            </w:r>
          </w:p>
        </w:tc>
        <w:tc>
          <w:tcPr>
            <w:tcW w:type="dxa" w:w="720"/>
          </w:tcPr>
          <w:p>
            <w:r>
              <w:t>17034397830</w:t>
            </w:r>
          </w:p>
        </w:tc>
        <w:tc>
          <w:tcPr>
            <w:tcW w:type="dxa" w:w="720"/>
          </w:tcPr>
          <w:p>
            <w:r>
              <w:t>15/11/1971</w:t>
            </w:r>
          </w:p>
        </w:tc>
        <w:tc>
          <w:tcPr>
            <w:tcW w:type="dxa" w:w="720"/>
          </w:tcPr>
          <w:p>
            <w:r>
              <w:t>auxiliar administrativo</w:t>
            </w:r>
          </w:p>
        </w:tc>
        <w:tc>
          <w:tcPr>
            <w:tcW w:type="dxa" w:w="720"/>
          </w:tcPr>
          <w:p>
            <w:r>
              <w:t>4110.05</w:t>
            </w:r>
          </w:p>
        </w:tc>
        <w:tc>
          <w:tcPr>
            <w:tcW w:type="dxa" w:w="720"/>
          </w:tcPr>
          <w:p>
            <w:r>
              <w:t>03/06/2015</w:t>
            </w:r>
          </w:p>
        </w:tc>
        <w:tc>
          <w:tcPr>
            <w:tcW w:type="dxa" w:w="720"/>
          </w:tcPr>
          <w:p>
            <w:r>
              <w:t>R$ 2.574,00</w:t>
            </w:r>
          </w:p>
        </w:tc>
        <w:tc>
          <w:tcPr>
            <w:tcW w:type="dxa" w:w="720"/>
          </w:tcPr>
          <w:p>
            <w:r>
              <w:t>(75) 91343-5843</w:t>
            </w:r>
          </w:p>
        </w:tc>
        <w:tc>
          <w:tcPr>
            <w:tcW w:type="dxa" w:w="720"/>
          </w:tcPr>
          <w:p>
            <w:r>
              <w:t>ana9037@pessoal.example</w:t>
            </w:r>
          </w:p>
        </w:tc>
        <w:tc>
          <w:tcPr>
            <w:tcW w:type="dxa" w:w="720"/>
          </w:tcPr>
          <w:p>
            <w:r>
              <w:t>69896-591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Heitor Machado Prado</w:t>
            </w:r>
          </w:p>
        </w:tc>
        <w:tc>
          <w:tcPr>
            <w:tcW w:type="dxa" w:w="720"/>
          </w:tcPr>
          <w:p>
            <w:r>
              <w:t>90707463106</w:t>
            </w:r>
          </w:p>
        </w:tc>
        <w:tc>
          <w:tcPr>
            <w:tcW w:type="dxa" w:w="720"/>
          </w:tcPr>
          <w:p>
            <w:r>
              <w:t>20/01/1977</w:t>
            </w:r>
          </w:p>
        </w:tc>
        <w:tc>
          <w:tcPr>
            <w:tcW w:type="dxa" w:w="720"/>
          </w:tcPr>
          <w:p>
            <w:r>
              <w:t>analista</w:t>
            </w:r>
          </w:p>
        </w:tc>
        <w:tc>
          <w:tcPr>
            <w:tcW w:type="dxa" w:w="720"/>
          </w:tcPr>
          <w:p>
            <w:r>
              <w:t>2524.05</w:t>
            </w:r>
          </w:p>
        </w:tc>
        <w:tc>
          <w:tcPr>
            <w:tcW w:type="dxa" w:w="720"/>
          </w:tcPr>
          <w:p>
            <w:r>
              <w:t>07/05/2015</w:t>
            </w:r>
          </w:p>
        </w:tc>
        <w:tc>
          <w:tcPr>
            <w:tcW w:type="dxa" w:w="720"/>
          </w:tcPr>
          <w:p>
            <w:r>
              <w:t>R$ 4.784,00</w:t>
            </w:r>
          </w:p>
        </w:tc>
        <w:tc>
          <w:tcPr>
            <w:tcW w:type="dxa" w:w="720"/>
          </w:tcPr>
          <w:p>
            <w:r>
              <w:t>(97) 94602-1315</w:t>
            </w:r>
          </w:p>
        </w:tc>
        <w:tc>
          <w:tcPr>
            <w:tcW w:type="dxa" w:w="720"/>
          </w:tcPr>
          <w:p>
            <w:r>
              <w:t>heitor9038@pessoal.example</w:t>
            </w:r>
          </w:p>
        </w:tc>
        <w:tc>
          <w:tcPr>
            <w:tcW w:type="dxa" w:w="720"/>
          </w:tcPr>
          <w:p>
            <w:r>
              <w:t>69250-366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Diego Xavier Queiroz</w:t>
            </w:r>
          </w:p>
        </w:tc>
        <w:tc>
          <w:tcPr>
            <w:tcW w:type="dxa" w:w="720"/>
          </w:tcPr>
          <w:p>
            <w:r>
              <w:t>50933145527</w:t>
            </w:r>
          </w:p>
        </w:tc>
        <w:tc>
          <w:tcPr>
            <w:tcW w:type="dxa" w:w="720"/>
          </w:tcPr>
          <w:p>
            <w:r>
              <w:t>15/10/1982</w:t>
            </w:r>
          </w:p>
        </w:tc>
        <w:tc>
          <w:tcPr>
            <w:tcW w:type="dxa" w:w="720"/>
          </w:tcPr>
          <w:p>
            <w:r>
              <w:t>analista sênior</w:t>
            </w:r>
          </w:p>
        </w:tc>
        <w:tc>
          <w:tcPr>
            <w:tcW w:type="dxa" w:w="720"/>
          </w:tcPr>
          <w:p>
            <w:r>
              <w:t>2524.05</w:t>
            </w:r>
          </w:p>
        </w:tc>
        <w:tc>
          <w:tcPr>
            <w:tcW w:type="dxa" w:w="720"/>
          </w:tcPr>
          <w:p>
            <w:r>
              <w:t>16/08/2015</w:t>
            </w:r>
          </w:p>
        </w:tc>
        <w:tc>
          <w:tcPr>
            <w:tcW w:type="dxa" w:w="720"/>
          </w:tcPr>
          <w:p>
            <w:r>
              <w:t>R$ 9.676,00</w:t>
            </w:r>
          </w:p>
        </w:tc>
        <w:tc>
          <w:tcPr>
            <w:tcW w:type="dxa" w:w="720"/>
          </w:tcPr>
          <w:p>
            <w:r>
              <w:t>(50) 99624-8450</w:t>
            </w:r>
          </w:p>
        </w:tc>
        <w:tc>
          <w:tcPr>
            <w:tcW w:type="dxa" w:w="720"/>
          </w:tcPr>
          <w:p>
            <w:r>
              <w:t>diego9039@pessoal.example</w:t>
            </w:r>
          </w:p>
        </w:tc>
        <w:tc>
          <w:tcPr>
            <w:tcW w:type="dxa" w:w="720"/>
          </w:tcPr>
          <w:p>
            <w:r>
              <w:t>87367-019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Paulo Oliveira Prado</w:t>
            </w:r>
          </w:p>
        </w:tc>
        <w:tc>
          <w:tcPr>
            <w:tcW w:type="dxa" w:w="720"/>
          </w:tcPr>
          <w:p>
            <w:r>
              <w:t>91776487141</w:t>
            </w:r>
          </w:p>
        </w:tc>
        <w:tc>
          <w:tcPr>
            <w:tcW w:type="dxa" w:w="720"/>
          </w:tcPr>
          <w:p>
            <w:r>
              <w:t>20/02/1985</w:t>
            </w:r>
          </w:p>
        </w:tc>
        <w:tc>
          <w:tcPr>
            <w:tcW w:type="dxa" w:w="720"/>
          </w:tcPr>
          <w:p>
            <w:r>
              <w:t>analista</w:t>
            </w:r>
          </w:p>
        </w:tc>
        <w:tc>
          <w:tcPr>
            <w:tcW w:type="dxa" w:w="720"/>
          </w:tcPr>
          <w:p>
            <w:r>
              <w:t>252405</w:t>
            </w:r>
          </w:p>
        </w:tc>
        <w:tc>
          <w:tcPr>
            <w:tcW w:type="dxa" w:w="720"/>
          </w:tcPr>
          <w:p>
            <w:r>
              <w:t>21/05/2022</w:t>
            </w:r>
          </w:p>
        </w:tc>
        <w:tc>
          <w:tcPr>
            <w:tcW w:type="dxa" w:w="720"/>
          </w:tcPr>
          <w:p>
            <w:r>
              <w:t>R$ 5.096,00</w:t>
            </w:r>
          </w:p>
        </w:tc>
        <w:tc>
          <w:tcPr>
            <w:tcW w:type="dxa" w:w="720"/>
          </w:tcPr>
          <w:p>
            <w:r>
              <w:t>(85) 96748-7020</w:t>
            </w:r>
          </w:p>
        </w:tc>
        <w:tc>
          <w:tcPr>
            <w:tcW w:type="dxa" w:w="720"/>
          </w:tcPr>
          <w:p>
            <w:r>
              <w:t>paulo9040@pessoal.example</w:t>
            </w:r>
          </w:p>
        </w:tc>
        <w:tc>
          <w:tcPr>
            <w:tcW w:type="dxa" w:w="720"/>
          </w:tcPr>
          <w:p>
            <w:r>
              <w:t>33774-928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Tiago Cardoso Gomes</w:t>
            </w:r>
          </w:p>
        </w:tc>
        <w:tc>
          <w:tcPr>
            <w:tcW w:type="dxa" w:w="720"/>
          </w:tcPr>
          <w:p>
            <w:r>
              <w:t>38580621623</w:t>
            </w:r>
          </w:p>
        </w:tc>
        <w:tc>
          <w:tcPr>
            <w:tcW w:type="dxa" w:w="720"/>
          </w:tcPr>
          <w:p>
            <w:r>
              <w:t>30/11/1974</w:t>
            </w:r>
          </w:p>
        </w:tc>
        <w:tc>
          <w:tcPr>
            <w:tcW w:type="dxa" w:w="720"/>
          </w:tcPr>
          <w:p>
            <w:r>
              <w:t>analista sênior</w:t>
            </w:r>
          </w:p>
        </w:tc>
        <w:tc>
          <w:tcPr>
            <w:tcW w:type="dxa" w:w="720"/>
          </w:tcPr>
          <w:p>
            <w:r>
              <w:t>252405</w:t>
            </w:r>
          </w:p>
        </w:tc>
        <w:tc>
          <w:tcPr>
            <w:tcW w:type="dxa" w:w="720"/>
          </w:tcPr>
          <w:p>
            <w:r>
              <w:t>16/11/2013</w:t>
            </w:r>
          </w:p>
        </w:tc>
        <w:tc>
          <w:tcPr>
            <w:tcW w:type="dxa" w:w="720"/>
          </w:tcPr>
          <w:p>
            <w:r>
              <w:t>R$ 6.560,00</w:t>
            </w:r>
          </w:p>
        </w:tc>
        <w:tc>
          <w:tcPr>
            <w:tcW w:type="dxa" w:w="720"/>
          </w:tcPr>
          <w:p>
            <w:r>
              <w:t>(75) 97254-3804</w:t>
            </w:r>
          </w:p>
        </w:tc>
        <w:tc>
          <w:tcPr>
            <w:tcW w:type="dxa" w:w="720"/>
          </w:tcPr>
          <w:p>
            <w:r>
              <w:t>tiago9041@pessoal.example</w:t>
            </w:r>
          </w:p>
        </w:tc>
        <w:tc>
          <w:tcPr>
            <w:tcW w:type="dxa" w:w="720"/>
          </w:tcPr>
          <w:p>
            <w:r>
              <w:t>52553-408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Vinícius Ignácio Holanda</w:t>
            </w:r>
          </w:p>
        </w:tc>
        <w:tc>
          <w:tcPr>
            <w:tcW w:type="dxa" w:w="720"/>
          </w:tcPr>
          <w:p>
            <w:r>
              <w:t>83861814439</w:t>
            </w:r>
          </w:p>
        </w:tc>
        <w:tc>
          <w:tcPr>
            <w:tcW w:type="dxa" w:w="720"/>
          </w:tcPr>
          <w:p>
            <w:r>
              <w:t>14/04/1977</w:t>
            </w:r>
          </w:p>
        </w:tc>
        <w:tc>
          <w:tcPr>
            <w:tcW w:type="dxa" w:w="720"/>
          </w:tcPr>
          <w:p>
            <w:r>
              <w:t>sócio-administrador</w:t>
            </w:r>
          </w:p>
        </w:tc>
        <w:tc>
          <w:tcPr>
            <w:tcW w:type="dxa" w:w="720"/>
          </w:tcPr>
          <w:p>
            <w:r>
              <w:t>1210-10</w:t>
            </w:r>
          </w:p>
        </w:tc>
        <w:tc>
          <w:tcPr>
            <w:tcW w:type="dxa" w:w="720"/>
          </w:tcPr>
          <w:p>
            <w:r>
              <w:t>03/07/2025</w:t>
            </w:r>
          </w:p>
        </w:tc>
        <w:tc>
          <w:tcPr>
            <w:tcW w:type="dxa" w:w="720"/>
          </w:tcPr>
          <w:p>
            <w:r>
              <w:t>R$ 21.400,00</w:t>
            </w:r>
          </w:p>
        </w:tc>
        <w:tc>
          <w:tcPr>
            <w:tcW w:type="dxa" w:w="720"/>
          </w:tcPr>
          <w:p>
            <w:r>
              <w:t>(31) 91747-4404</w:t>
            </w:r>
          </w:p>
        </w:tc>
        <w:tc>
          <w:tcPr>
            <w:tcW w:type="dxa" w:w="720"/>
          </w:tcPr>
          <w:p>
            <w:r>
              <w:t>vinícius9042@pessoal.example</w:t>
            </w:r>
          </w:p>
        </w:tc>
        <w:tc>
          <w:tcPr>
            <w:tcW w:type="dxa" w:w="720"/>
          </w:tcPr>
          <w:p>
            <w:r>
              <w:t>32415-705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Queila Ferraz Queiroz</w:t>
            </w:r>
          </w:p>
        </w:tc>
        <w:tc>
          <w:tcPr>
            <w:tcW w:type="dxa" w:w="720"/>
          </w:tcPr>
          <w:p>
            <w:r>
              <w:t>59773206718</w:t>
            </w:r>
          </w:p>
        </w:tc>
        <w:tc>
          <w:tcPr>
            <w:tcW w:type="dxa" w:w="720"/>
          </w:tcPr>
          <w:p>
            <w:r>
              <w:t>08/01/1967</w:t>
            </w:r>
          </w:p>
        </w:tc>
        <w:tc>
          <w:tcPr>
            <w:tcW w:type="dxa" w:w="720"/>
          </w:tcPr>
          <w:p>
            <w:r>
              <w:t>analista sênior</w:t>
            </w:r>
          </w:p>
        </w:tc>
        <w:tc>
          <w:tcPr>
            <w:tcW w:type="dxa" w:w="720"/>
          </w:tcPr>
          <w:p>
            <w:r>
              <w:t>2524.05</w:t>
            </w:r>
          </w:p>
        </w:tc>
        <w:tc>
          <w:tcPr>
            <w:tcW w:type="dxa" w:w="720"/>
          </w:tcPr>
          <w:p>
            <w:r>
              <w:t>26/12/2019</w:t>
            </w:r>
          </w:p>
        </w:tc>
        <w:tc>
          <w:tcPr>
            <w:tcW w:type="dxa" w:w="720"/>
          </w:tcPr>
          <w:p>
            <w:r>
              <w:t>R$ 6.888,00</w:t>
            </w:r>
          </w:p>
        </w:tc>
        <w:tc>
          <w:tcPr>
            <w:tcW w:type="dxa" w:w="720"/>
          </w:tcPr>
          <w:p>
            <w:r>
              <w:t>(92) 99245-4117</w:t>
            </w:r>
          </w:p>
        </w:tc>
        <w:tc>
          <w:tcPr>
            <w:tcW w:type="dxa" w:w="720"/>
          </w:tcPr>
          <w:p>
            <w:r>
              <w:t>queila9043@pessoal.example</w:t>
            </w:r>
          </w:p>
        </w:tc>
        <w:tc>
          <w:tcPr>
            <w:tcW w:type="dxa" w:w="720"/>
          </w:tcPr>
          <w:p>
            <w:r>
              <w:t>10980-965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Paulo Dias Holanda</w:t>
            </w:r>
          </w:p>
        </w:tc>
        <w:tc>
          <w:tcPr>
            <w:tcW w:type="dxa" w:w="720"/>
          </w:tcPr>
          <w:p>
            <w:r>
              <w:t>70777727722</w:t>
            </w:r>
          </w:p>
        </w:tc>
        <w:tc>
          <w:tcPr>
            <w:tcW w:type="dxa" w:w="720"/>
          </w:tcPr>
          <w:p>
            <w:r>
              <w:t>26/07/1972</w:t>
            </w:r>
          </w:p>
        </w:tc>
        <w:tc>
          <w:tcPr>
            <w:tcW w:type="dxa" w:w="720"/>
          </w:tcPr>
          <w:p>
            <w:r>
              <w:t>desenvolvedor</w:t>
            </w:r>
          </w:p>
        </w:tc>
        <w:tc>
          <w:tcPr>
            <w:tcW w:type="dxa" w:w="720"/>
          </w:tcPr>
          <w:p>
            <w:r>
              <w:t>3171.10</w:t>
            </w:r>
          </w:p>
        </w:tc>
        <w:tc>
          <w:tcPr>
            <w:tcW w:type="dxa" w:w="720"/>
          </w:tcPr>
          <w:p>
            <w:r>
              <w:t>10/01/2022</w:t>
            </w:r>
          </w:p>
        </w:tc>
        <w:tc>
          <w:tcPr>
            <w:tcW w:type="dxa" w:w="720"/>
          </w:tcPr>
          <w:p>
            <w:r>
              <w:t>R$ 8.970,00</w:t>
            </w:r>
          </w:p>
        </w:tc>
        <w:tc>
          <w:tcPr>
            <w:tcW w:type="dxa" w:w="720"/>
          </w:tcPr>
          <w:p>
            <w:r>
              <w:t>(29) 95543-5974</w:t>
            </w:r>
          </w:p>
        </w:tc>
        <w:tc>
          <w:tcPr>
            <w:tcW w:type="dxa" w:w="720"/>
          </w:tcPr>
          <w:p>
            <w:r>
              <w:t>paulo9044@pessoal.example</w:t>
            </w:r>
          </w:p>
        </w:tc>
        <w:tc>
          <w:tcPr>
            <w:tcW w:type="dxa" w:w="720"/>
          </w:tcPr>
          <w:p>
            <w:r>
              <w:t>87280-147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Sofia Xavier Prado</w:t>
            </w:r>
          </w:p>
        </w:tc>
        <w:tc>
          <w:tcPr>
            <w:tcW w:type="dxa" w:w="720"/>
          </w:tcPr>
          <w:p>
            <w:r>
              <w:t>10529502488</w:t>
            </w:r>
          </w:p>
        </w:tc>
        <w:tc>
          <w:tcPr>
            <w:tcW w:type="dxa" w:w="720"/>
          </w:tcPr>
          <w:p>
            <w:r>
              <w:t>04/05/1983</w:t>
            </w:r>
          </w:p>
        </w:tc>
        <w:tc>
          <w:tcPr>
            <w:tcW w:type="dxa" w:w="720"/>
          </w:tcPr>
          <w:p>
            <w:r>
              <w:t>auxiliar administrativo</w:t>
            </w:r>
          </w:p>
        </w:tc>
        <w:tc>
          <w:tcPr>
            <w:tcW w:type="dxa" w:w="720"/>
          </w:tcPr>
          <w:p>
            <w:r>
              <w:t>4110.05</w:t>
            </w:r>
          </w:p>
        </w:tc>
        <w:tc>
          <w:tcPr>
            <w:tcW w:type="dxa" w:w="720"/>
          </w:tcPr>
          <w:p>
            <w:r>
              <w:t>03/01/2016</w:t>
            </w:r>
          </w:p>
        </w:tc>
        <w:tc>
          <w:tcPr>
            <w:tcW w:type="dxa" w:w="720"/>
          </w:tcPr>
          <w:p>
            <w:r>
              <w:t>R$ 2.600,00</w:t>
            </w:r>
          </w:p>
        </w:tc>
        <w:tc>
          <w:tcPr>
            <w:tcW w:type="dxa" w:w="720"/>
          </w:tcPr>
          <w:p>
            <w:r>
              <w:t>(42) 96883-9833</w:t>
            </w:r>
          </w:p>
        </w:tc>
        <w:tc>
          <w:tcPr>
            <w:tcW w:type="dxa" w:w="720"/>
          </w:tcPr>
          <w:p>
            <w:r>
              <w:t>sofia9045@pessoal.example</w:t>
            </w:r>
          </w:p>
        </w:tc>
        <w:tc>
          <w:tcPr>
            <w:tcW w:type="dxa" w:w="720"/>
          </w:tcPr>
          <w:p>
            <w:r>
              <w:t>90633-974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