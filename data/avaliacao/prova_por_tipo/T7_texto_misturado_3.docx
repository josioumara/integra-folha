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ANOTAÇÃO RECEBIDA DO GESTOR</w:t>
      </w:r>
    </w:p>
    <w:p>
      <w:r>
        <w:t>ANA PRADO DIAS</w:t>
      </w:r>
    </w:p>
    <w:p>
      <w:r>
        <w:t>Cadastro pessoa: 776 722 321 34 | identidade 18483020 SSP-SP | nascimento 30/05/81</w:t>
      </w:r>
    </w:p>
    <w:p>
      <w:r>
        <w:t>Analista sênior (CBO 2524-05). A ficha diz admissão em 05/01/2025, mas o gestor escreveu 12/01/2025; confirmar. Salário mensal 9.348,00.</w:t>
      </w:r>
    </w:p>
    <w:p>
      <w:r>
        <w:t>End.: Rua das Palmeiras 2480, Santa Luzia, Campinas SP, 51361-955. Celular (21) 99029-7749. E-mail pessoal: ana9031@pessoal.example.</w:t>
      </w:r>
    </w:p>
    <w:p>
      <w:r>
        <w:t>Nome da mãe: Zeca Ferraz. Estado civil: casado. PIS 254.72474.92-0. Vale-refeição de R$ 38,50 por dia. Dependente informado: Jéssica Prado, filho(a), nasc. 08/03/2012; falta a certidão.</w:t>
      </w:r>
    </w:p>
    <w:p>
      <w:r>
        <w:t>RESUMO DA INTEGRAÇÃO</w:t>
      </w:r>
    </w:p>
    <w:p>
      <w:r>
        <w:t>RAFAEL SIQUEIRA ALMEIDA</w:t>
      </w:r>
    </w:p>
    <w:p>
      <w:r>
        <w:t>reg_cliente: 93859845438 | identidade 38104812 SSP-SP | nascimento 1967-05-02</w:t>
      </w:r>
    </w:p>
    <w:p>
      <w:r>
        <w:t>Auxiliar administrativo (CBO 4110.05). Início 02/03/16. Base salarial R$ 3.146 fixo, mais comissão de 3% sobre vendas e garantia mínima de R$ 900,00 nos três primeiros meses.</w:t>
      </w:r>
    </w:p>
    <w:p>
      <w:r>
        <w:t>End.: Rua do Comércio 841, São José, Campinas SP, 30452-011. Celular 61956399903. E-mail pessoal: rafael9032@pessoal.example.</w:t>
      </w:r>
    </w:p>
    <w:p>
      <w:r>
        <w:t>Nome da mãe: Úrsula Vasconcelos. Estado civil: divorciado. PIS 763.07406.24-6. Vale-refeição de R$ 42,00 por dia. Contato de emergência: Marta Siqueira (irmão/irmã), telefone 61 3267-6219.</w:t>
      </w:r>
    </w:p>
    <w:p>
      <w:r>
        <w:t>DADOS ENVIADOS PELA FILIAL</w:t>
      </w:r>
    </w:p>
    <w:p>
      <w:r>
        <w:t>Paulo Machado Ignácio</w:t>
      </w:r>
    </w:p>
    <w:p>
      <w:r>
        <w:t>identidade 54288476 SSP-SP | nascimento 06.10.1977. O CPF ainda não veio: ele vai mandar depois.</w:t>
      </w:r>
    </w:p>
    <w:p>
      <w:r>
        <w:t>Operador de logística (CBO 4141.40). Admissão: 2018-01-05. Salário mensal R$ 2.320,00.</w:t>
      </w:r>
    </w:p>
    <w:p>
      <w:r>
        <w:t>End.: Rua do Comércio 1772, Industrial, Campinas SP, 12299-183. Celular 84980582078. E-mail pessoal: paulo9033@pessoal.example.</w:t>
      </w:r>
    </w:p>
    <w:p>
      <w:r>
        <w:t>Nome da mãe: Elisa Holanda. Estado civil: solteiro. PIS 776.51836.89-6. Vale-refeição de R$ 32,00 por dia. Dependente informado: Sílvia Machado, filho(a), nasc. 30/06/2020; falta a certidão.</w:t>
      </w:r>
    </w:p>
    <w:p>
      <w:r>
        <w:t>FICHA DE ADMISSÃO 34</w:t>
      </w:r>
    </w:p>
    <w:p>
      <w:r>
        <w:t>Isabela Uchoa Xavier</w:t>
      </w:r>
    </w:p>
    <w:p>
      <w:r>
        <w:t>CPF 08602501994 | identidade 6202768 SSP-SP | nascimento 1989-08-04</w:t>
      </w:r>
    </w:p>
    <w:p>
      <w:r>
        <w:t>Diretor (CBO 123105). Admissão: 2015-04-12. Salário mensal R$ 28.280,00.</w:t>
      </w:r>
    </w:p>
    <w:p>
      <w:r>
        <w:t>End.: Avenida das Flores 1248, Jardim América, Campinas SP, 14074-881. Celular 64980117836. E-mail pessoal: isabela9034@pessoal.example.</w:t>
      </w:r>
    </w:p>
    <w:p>
      <w:r>
        <w:t>Nome da mãe: Olívia Barbosa. Estado civil: união estável. PIS ilegível na ficha, parece 340.14619.69-1. Vale-refeição de R$ 38,50 por dia. Dependente informado: Yasmin Uchoa, filho(a), nasc. 01/11/2013; falta a certidão.</w:t>
      </w:r>
    </w:p>
    <w:p>
      <w:r>
        <w:t>ANOTAÇÃO RECEBIDA DO GESTOR</w:t>
      </w:r>
    </w:p>
    <w:p>
      <w:r>
        <w:t>Ana Vasconcelos Oliveira</w:t>
      </w:r>
    </w:p>
    <w:p>
      <w:r>
        <w:t>cpf_formatado = 407 022 511 00 | identidade 54618373 SSP-SP | nascimento 1991-03-15</w:t>
      </w:r>
    </w:p>
    <w:p>
      <w:r>
        <w:t>Motorista (CBO 7823.05). A ficha diz admissão em 29/09/2022, mas o gestor escreveu 20/10/2022; confirmar. Salário mensal 3.399,00.</w:t>
      </w:r>
    </w:p>
    <w:p>
      <w:r>
        <w:t>End.: Rua das Palmeiras 2026, Santa Luzia, Campinas SP, 72452-566. Celular 72960699859. E-mail pessoal: ana9035@pessoal.example.</w:t>
      </w:r>
    </w:p>
    <w:p>
      <w:r>
        <w:t>Nome da mãe: Heitor Siqueira. Estado civil: união estável. PIS 823.10305.30-7. Vale-refeição de R$ 42,00 por dia. Contato de emergência: Otávio Vasconcelos (irmão/irmã), telefone 72 3794-4952.</w:t>
      </w:r>
    </w:p>
    <w:p>
      <w:r>
        <w:t>FICHA DE ADMISSÃO 36</w:t>
      </w:r>
    </w:p>
    <w:p>
      <w:r>
        <w:t>Tiago Ferraz Esteves</w:t>
      </w:r>
    </w:p>
    <w:p>
      <w:r>
        <w:t>Documento fiscal 069 786 903 25 | identidade 43088469 SSP-SP | nascimento 30.12.1967</w:t>
      </w:r>
    </w:p>
    <w:p>
      <w:r>
        <w:t>Operador de logística (CBO 414140). Início 04/02/22. Base salarial R$ 2.349,00 fixo, mais comissão de 1,5% sobre vendas e garantia mínima de R$ 800,00 nos três primeiros meses.</w:t>
      </w:r>
    </w:p>
    <w:p>
      <w:r>
        <w:t>End.: Avenida Brasil 413, Jardim América, Campinas SP, 28433-052. Celular +55 57 92974-4739. E-mail pessoal: tiago9036@pessoal.example.</w:t>
      </w:r>
    </w:p>
    <w:p>
      <w:r>
        <w:t>Nome da mãe: Nicolas Cardoso. Estado civil: solteiro. PIS 741.73921.07-4. Vale-refeição de R$ 38,50 por dia. Contato de emergência: Geraldo Ferraz (irmão/irmã), telefone 57 3909-2099.</w:t>
      </w:r>
    </w:p>
    <w:p>
      <w:r>
        <w:t>ANOTAÇÃO RECEBIDA DO GESTOR</w:t>
      </w:r>
    </w:p>
    <w:p>
      <w:r>
        <w:t>Ana Ferraz Barbosa</w:t>
      </w:r>
    </w:p>
    <w:p>
      <w:r>
        <w:t>identidade 35208628 SSP-SP | nascimento 15-11-1971. O CPF ainda não veio: ele vai mandar depois.</w:t>
      </w:r>
    </w:p>
    <w:p>
      <w:r>
        <w:t>Auxiliar administrativo (CBO 411005). Admissão: 03/06/15. Salário mensal 2.574,00.</w:t>
      </w:r>
    </w:p>
    <w:p>
      <w:r>
        <w:t>End.: Rua do Comércio 1132, Jardim América, Campinas SP, 69896-591. Celular 75 91343-5843. E-mail pessoal: ana9037@pessoal.example.</w:t>
      </w:r>
    </w:p>
    <w:p>
      <w:r>
        <w:t>Nome da mãe: João Almeida. Estado civil: solteiro. PIS 815.35762.99-7. Vale-refeição de R$ 32,00 por dia. Contato de emergência: Anderson Ferraz (irmão/irmã), telefone 75 3831-5962.</w:t>
      </w:r>
    </w:p>
    <w:p>
      <w:r>
        <w:t>FICHA DE ADMISSÃO 38</w:t>
      </w:r>
    </w:p>
    <w:p>
      <w:r>
        <w:t>HEITOR MACHADO PRADO</w:t>
      </w:r>
    </w:p>
    <w:p>
      <w:r>
        <w:t>reg_cliente: 907 074 631 06 | identidade 30785499 SSP-SP | nascimento 20 de janeiro de 1977</w:t>
      </w:r>
    </w:p>
    <w:p>
      <w:r>
        <w:t>Analista (CBO 2524-05). Admissão: 2015-05-07. Salário mensal R$ 4.784.</w:t>
      </w:r>
    </w:p>
    <w:p>
      <w:r>
        <w:t>End.: Rua do Comércio 1673, Vila Nova, Campinas SP, 69250-366. Celular 97 94602-1315. E-mail pessoal: heitor9038@pessoal.example.</w:t>
      </w:r>
    </w:p>
    <w:p>
      <w:r>
        <w:t>Nome da mãe: Mariana Dias. Estado civil: união estável. PIS ilegível na ficha, parece 977.51989.54-2. Vale-refeição de R$ 38,50 por dia. Dependente informado: Sílvia Machado, filho(a), nasc. 09/09/2019; falta a certidão.</w:t>
      </w:r>
    </w:p>
    <w:p>
      <w:r>
        <w:t>DADOS ENVIADOS PELA FILIAL</w:t>
      </w:r>
    </w:p>
    <w:p>
      <w:r>
        <w:t>Diego Xavier Queiroz</w:t>
      </w:r>
    </w:p>
    <w:p>
      <w:r>
        <w:t>cpf_formatado = 50933145527 | identidade 36478907 SSP-SP | nascimento 15 de outubro de 1982</w:t>
      </w:r>
    </w:p>
    <w:p>
      <w:r>
        <w:t>Analista sênior (CBO 2524-05). A ficha diz admissão em 16/08/2015, mas o gestor escreveu 06/09/2015; confirmar. Salário mensal R$ 9.676,00.</w:t>
      </w:r>
    </w:p>
    <w:p>
      <w:r>
        <w:t>End.: Rua Sete de Setembro 2115, Santa Luzia, Campinas SP, 87367-019. Celular +55 50 99624-8450. E-mail pessoal: diego9039@pessoal.example.</w:t>
      </w:r>
    </w:p>
    <w:p>
      <w:r>
        <w:t>Nome da mãe: Isabela Ignácio. Estado civil: casado. PIS 786.39536.79-4. Vale-refeição de R$ 42,00 por dia. Contato de emergência: Valter Xavier (irmão/irmã), telefone 50 3489-8645.</w:t>
      </w:r>
    </w:p>
    <w:p>
      <w:r>
        <w:t>FICHA DE ADMISSÃO 40</w:t>
      </w:r>
    </w:p>
    <w:p>
      <w:r>
        <w:t>Paulo Oliveira Prado</w:t>
      </w:r>
    </w:p>
    <w:p>
      <w:r>
        <w:t>Documento fiscal 917 764 871 41 | identidade 15465365 SSP-SP | nascimento 20/02/85</w:t>
      </w:r>
    </w:p>
    <w:p>
      <w:r>
        <w:t>Analista (CBO 2524-05). Início 21/05/22. Base salarial R$ 5.096,00 fixo, mais comissão de 2% sobre vendas e garantia mínima de R$ 1.200,00 nos três primeiros meses.</w:t>
      </w:r>
    </w:p>
    <w:p>
      <w:r>
        <w:t>End.: Avenida Brasil 780, Boa Vista, Campinas SP, 33774-928. Celular 85967487020. E-mail pessoal: paulo9040@pessoal.example.</w:t>
      </w:r>
    </w:p>
    <w:p>
      <w:r>
        <w:t>Nome da mãe: Carla Teixeira. Estado civil: divorciado. PIS 476.78791.19-0. Vale-refeição de R$ 42,00 por dia. Dependente informado: Luíza Oliveira, filho(a), nasc. 18/11/2014; falta a certidão.</w:t>
      </w:r>
    </w:p>
    <w:p>
      <w:r>
        <w:t>FICHA DE ADMISSÃO 41</w:t>
      </w:r>
    </w:p>
    <w:p>
      <w:r>
        <w:t>TIAGO CARDOSO GOMES</w:t>
      </w:r>
    </w:p>
    <w:p>
      <w:r>
        <w:t>identidade 82181403 SSP-SP | nascimento 30/11/74. O CPF ainda não veio: ela vai mandar depois.</w:t>
      </w:r>
    </w:p>
    <w:p>
      <w:r>
        <w:t>Analista sênior (CBO 2524.05). Admissão: 16.11.2013. Salário mensal 6.560,00.</w:t>
      </w:r>
    </w:p>
    <w:p>
      <w:r>
        <w:t>End.: Rua Sete de Setembro 2229, Vila Nova, Campinas SP, 52553-408. Celular 75972543804. E-mail pessoal: tiago9041@pessoal.example.</w:t>
      </w:r>
    </w:p>
    <w:p>
      <w:r>
        <w:t>Nome da mãe: Bruno Dias. Estado civil: solteiro. PIS 416.61575.09-4. Vale-refeição de R$ 42,00 por dia. Contato de emergência: Vanessa Cardoso (irmão/irmã), telefone 75 3757-9404.</w:t>
      </w:r>
    </w:p>
    <w:p>
      <w:r>
        <w:t>DADOS ENVIADOS PELA FILIAL</w:t>
      </w:r>
    </w:p>
    <w:p>
      <w:r>
        <w:t>Vinícius Ignácio Holanda</w:t>
      </w:r>
    </w:p>
    <w:p>
      <w:r>
        <w:t>reg_cliente: 83861814439 | identidade 48589559 SSP-SP | nascimento 1977-04-14</w:t>
      </w:r>
    </w:p>
    <w:p>
      <w:r>
        <w:t>Sócio-administrador (CBO 1210.10). Admissão: 03/07/25. Salário mensal R$ 21.400.</w:t>
      </w:r>
    </w:p>
    <w:p>
      <w:r>
        <w:t>End.: Rua do Comércio 870, Industrial, Campinas SP, 32415-705. Celular 31917474404. E-mail pessoal: vinícius9042@pessoal.example.</w:t>
      </w:r>
    </w:p>
    <w:p>
      <w:r>
        <w:t>Nome da mãe: Lucas Nogueira. Estado civil: união estável. PIS ilegível na ficha, parece 610.09866.00-3. Vale-refeição de R$ 42,00 por dia. Dependente informado: Sérgio Ignácio, filho(a), nasc. 08/07/2011; falta a certidão.</w:t>
      </w:r>
    </w:p>
    <w:p>
      <w:r>
        <w:t>FICHA 043</w:t>
      </w:r>
    </w:p>
    <w:p>
      <w:r>
        <w:t>QUEILA FERRAZ QUEIROZ</w:t>
      </w:r>
    </w:p>
    <w:p>
      <w:r>
        <w:t>reg_cliente: 59773206718 | identidade 92042805 SSP-SP | nascimento 8 de janeiro de 1967</w:t>
      </w:r>
    </w:p>
    <w:p>
      <w:r>
        <w:t>Analista sênior (CBO 2524.05). A ficha diz admissão em 26/12/2019, mas o gestor escreveu 16/01/2020; confirmar. Salário mensal R$ 6.888.</w:t>
      </w:r>
    </w:p>
    <w:p>
      <w:r>
        <w:t>End.: Rua do Comércio 1844, Boa Vista, Campinas SP, 10980-965. Celular +55 92 99245-4117. E-mail pessoal: queila9043@pessoal.example.</w:t>
      </w:r>
    </w:p>
    <w:p>
      <w:r>
        <w:t>Nome da mãe: Elisa Esteves. Estado civil: divorciado. PIS 958.69308.70-2. Vale-refeição de R$ 38,50 por dia. Contato de emergência: Tiago Ferraz (irmão/irmã), telefone 92 3899-7652.</w:t>
      </w:r>
    </w:p>
    <w:p>
      <w:r>
        <w:t>INFORMAÇÕES DO E-MAIL DE CONTRATAÇÃO</w:t>
      </w:r>
    </w:p>
    <w:p>
      <w:r>
        <w:t>Paulo Dias Holanda</w:t>
      </w:r>
    </w:p>
    <w:p>
      <w:r>
        <w:t>CPF 707 777 277 22 | identidade 59359315 SSP-SP | nascimento 26-07-1972</w:t>
      </w:r>
    </w:p>
    <w:p>
      <w:r>
        <w:t>Desenvolvedor (CBO 3171-10). Início 10-01-2022. Base salarial 8.970,00 fixo, mais comissão de 2% sobre vendas e garantia mínima de R$ 800,00 nos três primeiros meses.</w:t>
      </w:r>
    </w:p>
    <w:p>
      <w:r>
        <w:t>End.: Rua do Comércio 116, Centro, Campinas SP, 87280-147. Celular (29) 95543-5974. E-mail pessoal: paulo9044@pessoal.example.</w:t>
      </w:r>
    </w:p>
    <w:p>
      <w:r>
        <w:t>Nome da mãe: Isabela Teixeira. Estado civil: solteiro. PIS 814.42481.75-7. Vale-refeição de R$ 32,00 por dia. Contato de emergência: Wesley Dias (irmão/irmã), telefone 29 3671-7373.</w:t>
      </w:r>
    </w:p>
    <w:p>
      <w:r>
        <w:t>INFORMAÇÕES DO E-MAIL DE CONTRATAÇÃO</w:t>
      </w:r>
    </w:p>
    <w:p>
      <w:r>
        <w:t>SOFIA XAVIER PRADO</w:t>
      </w:r>
    </w:p>
    <w:p>
      <w:r>
        <w:t>identidade 16305419 SSP-SP | nascimento 04-05-1983. O CPF ainda não veio: ela vai mandar depois.</w:t>
      </w:r>
    </w:p>
    <w:p>
      <w:r>
        <w:t>Auxiliar administrativo (CBO 411005). Admissão: 03.01.2016. Salário mensal R$ 2.600.</w:t>
      </w:r>
    </w:p>
    <w:p>
      <w:r>
        <w:t>End.: Rua das Palmeiras 1999, Jardim América, Campinas SP, 90633-974. Celular +55 42 96883-9833. E-mail pessoal: sofia9045@pessoal.example.</w:t>
      </w:r>
    </w:p>
    <w:p>
      <w:r>
        <w:t>Nome da mãe: Sofia Jardim. Estado civil: divorciado. PIS 473.34935.79-4. Vale-refeição de R$ 38,50 por dia. Contato de emergência: Otávio Xavier (irmão/irmã), telefone 42 3918-7296.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