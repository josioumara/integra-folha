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Bom dia! Seguem os funcionários contratados neste mês.</w:t>
      </w:r>
    </w:p>
    <w:p>
      <w:r>
        <w:t>Yasmin Holanda Xavier, CPF 48600947944, nascida em 12/04/1984, foi admitida em 21/02/2026 como diretor (CBO 123105), com salário de R$ 29.680,00.</w:t>
      </w:r>
    </w:p>
    <w:p>
      <w:r>
        <w:t>Zeca Siqueira Oliveira, CPF 84220607951, nascido em 25/11/1988, foi admitido em 02/11/2019 como coordenador (CBO 1421-05), com salário de R$ 11.845,00.</w:t>
      </w:r>
    </w:p>
    <w:p>
      <w:r>
        <w:t>Bruno Jardim Ferraz, CPF 46600419563, nascida em 25/04/1981, foi admitida em 10/01/2014 como coordenador (CBO 1421-05), com salário de R$ 10.120,00.</w:t>
      </w:r>
    </w:p>
    <w:p>
      <w:r>
        <w:t>Fábio Machado Siqueira, CPF 98361114840, nascida em 20/05/1999, foi admitida em 04/01/2024 como desenvolvedor (CBO 317110), com salário de R$ 8.034,00.</w:t>
      </w:r>
    </w:p>
    <w:p>
      <w:r>
        <w:t>Nicolas Siqueira Lacerda, CPF 36699999303, nascida em 31/03/1973, foi admitida em 20/10/2021 como analista (CBO 252405), com salário de R$ 5.096,00.</w:t>
      </w:r>
    </w:p>
    <w:p>
      <w:r>
        <w:t>Sofia Oliveira Oliveira, CPF 86085623917, nascida em 28/06/1979, foi admitida em 15/09/2013 como motorista (CBO 7823-05), com salário de R$ 3.300,00.</w:t>
      </w:r>
    </w:p>
    <w:p>
      <w:r>
        <w:t>Heitor Lacerda Almeida, CPF 66142634200, nascido em 02/03/1987, foi admitido em 19/02/2019 como diretor (CBO 123105), com salário de R$ 34.440,00.</w:t>
      </w:r>
    </w:p>
    <w:p>
      <w:r>
        <w:t>Diego Oliveira Dias, CPF 83663902170, nascido em 10/08/1969, foi admitido em 21/09/2013 como analista (CBO 252405), com salário de R$ 6.188,00.</w:t>
      </w:r>
    </w:p>
    <w:p>
      <w:r>
        <w:t>Ana Uchoa Uchoa, CPF 02934291898, nascido em 12/12/1991, foi admitido em 16/03/2016 como enfermeiro (CBO 223505), com salário de R$ 6.014,00.</w:t>
      </w:r>
    </w:p>
    <w:p>
      <w:r>
        <w:t>Carla Ignácio Cardoso, CPF 14769119240, nascida em 29/12/1995, foi admitida em 01/07/2024 como desenvolvedor (CBO 317110), com salário de R$ 8.580,00.</w:t>
      </w:r>
    </w:p>
    <w:p>
      <w:r>
        <w:t>Elisa Rezende Queiroz, CPF 48313155671, nascido em 20/04/1979, foi admitido em 14/12/2023 como técnico de enfermagem (CBO 322205), com salário de R$ 3.456,00.</w:t>
      </w:r>
    </w:p>
    <w:p>
      <w:r>
        <w:t>Sofia Holanda Ignácio, CPF 29351867102, nascida em 13/05/1975, foi admitida em 21/07/2021 como sócio-administrador (CBO 1210-10), com salário de R$ 23.000,00.</w:t>
      </w:r>
    </w:p>
    <w:p>
      <w:r>
        <w:t>Zeca Almeida Vasconcelos, CPF 48156688767, nascido em 16/02/1977, foi admitido em 01/11/2020 como desenvolvedor (CBO 317110), com salário de R$ 7.020,00.</w:t>
      </w:r>
    </w:p>
    <w:p>
      <w:r>
        <w:t>Úrsula Teixeira Xavier, CPF 96599296416, nascido em 11/03/1976, foi admitido em 10/07/2021 como analista sênior (CBO 2524-05), com salário de R$ 7.052,00.</w:t>
      </w:r>
    </w:p>
    <w:p>
      <w:r>
        <w:t>Ana Teixeira Oliveira, CPF 38401326494, nascido em 22/01/1977, foi admitido em 28/01/2020 como diretor (CBO 1231-05), com salário de R$ 24.920,00.</w:t>
      </w:r>
    </w:p>
    <w:p>
      <w:r>
        <w:t>Obrigada! Equipe de RH.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