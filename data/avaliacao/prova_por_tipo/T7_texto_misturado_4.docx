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Relação de colaboradores para cadastro</w:t>
      </w:r>
    </w:p>
    <w:p>
      <w:r>
        <w:t>Material reunido pelo administrativo a partir de fichas, e-mails e anotações. Alguns itens ainda precisam de confirmação.</w:t>
      </w:r>
    </w:p>
    <w:p>
      <w:r>
        <w:t>FICHA DE ADMISSÃO 46</w:t>
      </w:r>
    </w:p>
    <w:p>
      <w:r>
        <w:t>Diego Rezende Esteves</w:t>
      </w:r>
    </w:p>
    <w:p>
      <w:r>
        <w:t>Documento fiscal 83506101900 | identidade 25053829 SSP-SP | nascimento 28-06-1988</w:t>
      </w:r>
    </w:p>
    <w:p>
      <w:r>
        <w:t>Assistente administrativo (CBO 4110-10). A ficha diz admissão em 20/05/2016, mas o gestor escreveu 27/05/2016; confirmar. Salário mensal 2.890,00.</w:t>
      </w:r>
    </w:p>
    <w:p>
      <w:r>
        <w:t>End.: Rua Sete de Setembro 563, Jardim América, Campinas SP, 61476-480. Celular 11958678530. E-mail pessoal: diego9046@pessoal.example.</w:t>
      </w:r>
    </w:p>
    <w:p>
      <w:r>
        <w:t>Nome da mãe: Zeca Nogueira. Estado civil: divorciado. PIS 794.15586.66-1. Vale-refeição de R$ 38,50 por dia. Dependente informado: Anderson Rezende, filho(a), nasc. 15/01/2019; falta a certidão.</w:t>
      </w:r>
    </w:p>
    <w:p>
      <w:r>
        <w:t>INFORMAÇÕES DO E-MAIL DE CONTRATAÇÃO</w:t>
      </w:r>
    </w:p>
    <w:p>
      <w:r>
        <w:t>HEITOR QUEIROZ JARDIM</w:t>
      </w:r>
    </w:p>
    <w:p>
      <w:r>
        <w:t>reg_cliente: 930 562 312 30 | identidade 1547837 SSP-SP | nascimento 22.10.1984</w:t>
      </w:r>
    </w:p>
    <w:p>
      <w:r>
        <w:t>Desenvolvedor (CBO 317110). Início 20 de dezembro de 2012. Base salarial 9.594,00 fixo, mais comissão de 3% sobre vendas e garantia mínima de R$ 800,00 nos três primeiros meses.</w:t>
      </w:r>
    </w:p>
    <w:p>
      <w:r>
        <w:t>End.: Rua do Comércio 425, Santa Luzia, Campinas SP, 39723-548. Celular 48962629851. E-mail pessoal: heitor9047@pessoal.example.</w:t>
      </w:r>
    </w:p>
    <w:p>
      <w:r>
        <w:t>Nome da mãe: Lucas Oliveira. Estado civil: solteiro. PIS 390.12009.53-4. Vale-refeição de R$ 42,00 por dia. Contato de emergência: Tatiane Queiroz (irmão/irmã), telefone 48 3469-5434.</w:t>
      </w:r>
    </w:p>
    <w:p>
      <w:r>
        <w:t>RESUMO DA INTEGRAÇÃO</w:t>
      </w:r>
    </w:p>
    <w:p>
      <w:r>
        <w:t>Isabela Lacerda Almeida</w:t>
      </w:r>
    </w:p>
    <w:p>
      <w:r>
        <w:t>identidade 63511647 SSP-SP | nascimento 22 de junho de 1972. O CPF ainda não veio: ela vai mandar depois.</w:t>
      </w:r>
    </w:p>
    <w:p>
      <w:r>
        <w:t>Vendedor (CBO 5211-10). Admissão: 17/02/20. Salário mensal R$ 2.828,00.</w:t>
      </w:r>
    </w:p>
    <w:p>
      <w:r>
        <w:t>End.: Avenida das Flores 45, Industrial, Campinas SP, 88122-361. Celular +55 25 95771-4661. E-mail pessoal: isabela9048@pessoal.example.</w:t>
      </w:r>
    </w:p>
    <w:p>
      <w:r>
        <w:t>Nome da mãe: João Lacerda. Estado civil: divorciado. PIS 644.44088.58-9. Vale-refeição de R$ 32,00 por dia. Contato de emergência: Luíza Lacerda (irmão/irmã), telefone 25 3567-2362.</w:t>
      </w:r>
    </w:p>
    <w:p>
      <w:r>
        <w:t>FICHA DE ADMISSÃO 49</w:t>
      </w:r>
    </w:p>
    <w:p>
      <w:r>
        <w:t>ISABELA BARBOSA VASCONCELOS</w:t>
      </w:r>
    </w:p>
    <w:p>
      <w:r>
        <w:t>reg_cliente: 04643997850 | identidade 76462208 SSP-SP | nascimento 1984-12-28</w:t>
      </w:r>
    </w:p>
    <w:p>
      <w:r>
        <w:t>Gerente (CBO 142105). Admissão: 24/07/2019. Salário mensal R$ 12.320,00.</w:t>
      </w:r>
    </w:p>
    <w:p>
      <w:r>
        <w:t>End.: Rua do Comércio 824, Industrial, Campinas SP, 71389-263. Celular +55 67 98807-5182. E-mail pessoal: isabela9049@pessoal.example.</w:t>
      </w:r>
    </w:p>
    <w:p>
      <w:r>
        <w:t>Nome da mãe: Queila Lacerda. Estado civil: solteiro. PIS ilegível na ficha, parece 444.43604.15-8. Vale-refeição de R$ 38,50 por dia. Contato de emergência: Renata Barbosa (irmão/irmã), telefone 67 3852-5559.</w:t>
      </w:r>
    </w:p>
    <w:p>
      <w:r>
        <w:t>FICHA DE ADMISSÃO 50</w:t>
      </w:r>
    </w:p>
    <w:p>
      <w:r>
        <w:t>Paulo Nogueira Gomes</w:t>
      </w:r>
    </w:p>
    <w:p>
      <w:r>
        <w:t>reg_cliente: 662 705 352 71 | identidade 47599342 SSP-SP | nascimento 12.10.1980</w:t>
      </w:r>
    </w:p>
    <w:p>
      <w:r>
        <w:t>Gerente (CBO 142105). A ficha diz admissão em 11/01/2014, mas o gestor escreveu 25/01/2014; confirmar. Salário mensal 14.880,00.</w:t>
      </w:r>
    </w:p>
    <w:p>
      <w:r>
        <w:t>End.: Avenida das Flores 584, Boa Vista, Campinas SP, 46019-934. Celular +55 62 99299-5678. E-mail pessoal: paulo9050@pessoal.example.</w:t>
      </w:r>
    </w:p>
    <w:p>
      <w:r>
        <w:t>Nome da mãe: Heitor Holanda. Estado civil: união estável. PIS 630.47926.38-0. Vale-refeição de R$ 38,50 por dia. Dependente informado: Everton Nogueira, filho(a), nasc. 01/06/2021; falta a certidão.</w:t>
      </w:r>
    </w:p>
    <w:p>
      <w:r>
        <w:t>RESUMO DA INTEGRAÇÃO</w:t>
      </w:r>
    </w:p>
    <w:p>
      <w:r>
        <w:t>ANA LACERDA MACHADO</w:t>
      </w:r>
    </w:p>
    <w:p>
      <w:r>
        <w:t>CPF 97791939444 | identidade 22481025 SSP-SP | nascimento 24/03/1975</w:t>
      </w:r>
    </w:p>
    <w:p>
      <w:r>
        <w:t>Vendedor (CBO 5211-10). Início 25/12/22. Base salarial R$ 2.520 fixo, mais comissão de 1,5% sobre vendas e garantia mínima de R$ 900,00 nos três primeiros meses.</w:t>
      </w:r>
    </w:p>
    <w:p>
      <w:r>
        <w:t>End.: Rua das Palmeiras 1143, Industrial, Campinas SP, 53937-591. Celular 20992199239. E-mail pessoal: ana9051@pessoal.example.</w:t>
      </w:r>
    </w:p>
    <w:p>
      <w:r>
        <w:t>Nome da mãe: Tiago Vasconcelos. Estado civil: divorciado. PIS 855.97428.83-6. Vale-refeição de R$ 38,50 por dia. Dependente informado: Tiago Lacerda, filho(a), nasc. 02/05/2018; falta a certidão.</w:t>
      </w:r>
    </w:p>
    <w:p>
      <w:r>
        <w:t>PENDÊNCIAS MISTURADAS COM CADASTRO</w:t>
      </w:r>
    </w:p>
    <w:p>
      <w:r>
        <w:t>Paulo Vasconcelos Jardim</w:t>
      </w:r>
    </w:p>
    <w:p>
      <w:r>
        <w:t>identidade 51948274 SSP-SP | nascimento 1982-01-27. O CPF ainda não veio: ela vai mandar depois.</w:t>
      </w:r>
    </w:p>
    <w:p>
      <w:r>
        <w:t>Desenvolvedor (CBO 3171.10). Admissão: 05/07/2024. Salário mensal R$ 6.864.</w:t>
      </w:r>
    </w:p>
    <w:p>
      <w:r>
        <w:t>End.: Avenida das Flores 1104, Industrial, Campinas SP, 84392-737. Celular 68978653088. E-mail pessoal: paulo9052@pessoal.example.</w:t>
      </w:r>
    </w:p>
    <w:p>
      <w:r>
        <w:t>Nome da mãe: Carla Cardoso. Estado civil: união estável. PIS 418.70161.08-0. Vale-refeição de R$ 32,00 por dia. Contato de emergência: Jéssica Vasconcelos (irmão/irmã), telefone 68 3239-4434.</w:t>
      </w:r>
    </w:p>
    <w:p>
      <w:r>
        <w:t>PENDÊNCIAS MISTURADAS COM CADASTRO</w:t>
      </w:r>
    </w:p>
    <w:p>
      <w:r>
        <w:t>WESLEY NOGUEIRA ALMEIDA</w:t>
      </w:r>
    </w:p>
    <w:p>
      <w:r>
        <w:t>reg_cliente: 261 096 138 35 | identidade 25725026 SSP-SP | nascimento 01.08.1977</w:t>
      </w:r>
    </w:p>
    <w:p>
      <w:r>
        <w:t>Motorista (CBO 7823-05). Admissão: 12.02.2023. Salário mensal 3.432,00.</w:t>
      </w:r>
    </w:p>
    <w:p>
      <w:r>
        <w:t>End.: Avenida das Flores 1181, Industrial, Campinas SP, 85603-406. Celular 89941917244. E-mail pessoal: wesley9053@pessoal.example.</w:t>
      </w:r>
    </w:p>
    <w:p>
      <w:r>
        <w:t>Nome da mãe: Fábio Dias. Estado civil: divorciado. PIS ilegível na ficha, parece 403.06306.46-3. Vale-refeição de R$ 32,00 por dia. Dependente informado: Olívia Nogueira, filho(a), nasc. 07/06/2014; falta a certidão.</w:t>
      </w:r>
    </w:p>
    <w:p>
      <w:r>
        <w:t>FICHA 054</w:t>
      </w:r>
    </w:p>
    <w:p>
      <w:r>
        <w:t>ANA HOLANDA JARDIM</w:t>
      </w:r>
    </w:p>
    <w:p>
      <w:r>
        <w:t>Cadastro pessoa: 35835240473 | identidade 96150045 SSP-SP | nascimento 16.04.1993</w:t>
      </w:r>
    </w:p>
    <w:p>
      <w:r>
        <w:t>Diretor (CBO 123105). A ficha diz admissão em 03/12/2020, mas o gestor escreveu 17/12/2020; confirmar. Salário mensal 21.560,00.</w:t>
      </w:r>
    </w:p>
    <w:p>
      <w:r>
        <w:t>End.: Rua do Comércio 2130, São José, Campinas SP, 11111-221. Celular (15) 94863-9253. E-mail pessoal: ana9054@pessoal.example.</w:t>
      </w:r>
    </w:p>
    <w:p>
      <w:r>
        <w:t>Nome da mãe: Paulo Barbosa. Estado civil: solteiro. PIS 417.56968.06-5. Vale-refeição de R$ 32,00 por dia. Contato de emergência: Marta Holanda (irmão/irmã), telefone 15 3123-5585.</w:t>
      </w:r>
    </w:p>
    <w:p>
      <w:r>
        <w:t>INFORMAÇÕES DO E-MAIL DE CONTRATAÇÃO</w:t>
      </w:r>
    </w:p>
    <w:p>
      <w:r>
        <w:t>Elisa Barbosa Ignácio</w:t>
      </w:r>
    </w:p>
    <w:p>
      <w:r>
        <w:t>reg_cliente: 372 093 872 77 | identidade 17029377 SSP-SP | nascimento 19-02-1967</w:t>
      </w:r>
    </w:p>
    <w:p>
      <w:r>
        <w:t>Coordenador (CBO 142105). Início 12/03/2023. Base salarial 9.200,00 fixo, mais comissão de 2% sobre vendas e garantia mínima de R$ 900,00 nos três primeiros meses.</w:t>
      </w:r>
    </w:p>
    <w:p>
      <w:r>
        <w:t>End.: Rua Sete de Setembro 2151, Centro, Campinas SP, 95621-887. Celular +55 69 93539-5486. E-mail pessoal: elisa9055@pessoal.example.</w:t>
      </w:r>
    </w:p>
    <w:p>
      <w:r>
        <w:t>Nome da mãe: Mariana Gomes. Estado civil: união estável. PIS 117.35488.33-2. Vale-refeição de R$ 42,00 por dia. Contato de emergência: Leandro Barbosa (irmão/irmã), telefone 69 3653-1852.</w:t>
      </w:r>
    </w:p>
    <w:p>
      <w:r>
        <w:t>MENSAGEM COPIADA DO RECRUTAMENTO</w:t>
      </w:r>
    </w:p>
    <w:p>
      <w:r>
        <w:t>Wesley Almeida Uchoa</w:t>
      </w:r>
    </w:p>
    <w:p>
      <w:r>
        <w:t>identidade 93344959 SSP-SP | nascimento 18/06/1975. O CPF ainda não veio: ela vai mandar depois.</w:t>
      </w:r>
    </w:p>
    <w:p>
      <w:r>
        <w:t>Diretor (CBO 123105). Admissão: 23.01.2022. Salário mensal R$ 28.560.</w:t>
      </w:r>
    </w:p>
    <w:p>
      <w:r>
        <w:t>End.: Avenida das Flores 1201, Industrial, Campinas SP, 55362-935. Celular 97913623496. E-mail pessoal: wesley9056@pessoal.example.</w:t>
      </w:r>
    </w:p>
    <w:p>
      <w:r>
        <w:t>Nome da mãe: Úrsula Esteves. Estado civil: divorciado. PIS 333.69657.99-2. Vale-refeição de R$ 38,50 por dia. Contato de emergência: Valter Almeida (irmão/irmã), telefone 97 3795-7651.</w:t>
      </w:r>
    </w:p>
    <w:p>
      <w:r>
        <w:t>MENSAGEM COPIADA DO RECRUTAMENTO</w:t>
      </w:r>
    </w:p>
    <w:p>
      <w:r>
        <w:t>Zeca Machado Uchoa</w:t>
      </w:r>
    </w:p>
    <w:p>
      <w:r>
        <w:t>CPF 94958982779 | identidade 61650789 SSP-SP | nascimento 01/11/79</w:t>
      </w:r>
    </w:p>
    <w:p>
      <w:r>
        <w:t>Auxiliar administrativo (CBO 4110.05). Admissão: 21/03/16. Salário mensal R$ 2.496.</w:t>
      </w:r>
    </w:p>
    <w:p>
      <w:r>
        <w:t>End.: Avenida das Flores 646, Santa Luzia, Campinas SP, 41783-649. Celular 31933618872. E-mail pessoal: zeca9057@pessoal.example.</w:t>
      </w:r>
    </w:p>
    <w:p>
      <w:r>
        <w:t>Nome da mãe: Diego Dias. Estado civil: casado. PIS ilegível na ficha, parece 202.46612.57-5. Vale-refeição de R$ 32,00 por dia. Dependente informado: Júlio Machado, filho(a), nasc. 14/12/2010; falta a certidão.</w:t>
      </w:r>
    </w:p>
    <w:p>
      <w:r>
        <w:t>RESUMO DA INTEGRAÇÃO</w:t>
      </w:r>
    </w:p>
    <w:p>
      <w:r>
        <w:t>Mariana Teixeira Nogueira</w:t>
      </w:r>
    </w:p>
    <w:p>
      <w:r>
        <w:t>Documento fiscal 311 802 135 72 | identidade 41177886 SSP-SP | nascimento 18-12-1978</w:t>
      </w:r>
    </w:p>
    <w:p>
      <w:r>
        <w:t>Vendedor (CBO 5211-10). A ficha diz admissão em 22/05/2026, mas o gestor escreveu 12/06/2026; confirmar. Salário mensal 3.388,00.</w:t>
      </w:r>
    </w:p>
    <w:p>
      <w:r>
        <w:t>End.: Rua das Palmeiras 1852, Boa Vista, Campinas SP, 79166-156. Celular 40919654616. E-mail pessoal: mariana9058@pessoal.example.</w:t>
      </w:r>
    </w:p>
    <w:p>
      <w:r>
        <w:t>Nome da mãe: Nicolas Oliveira. Estado civil: solteiro. PIS 201.53959.91-0. Vale-refeição de R$ 32,00 por dia. Dependente informado: Yasmin Teixeira, filho(a), nasc. 05/07/2017; falta a certidão.</w:t>
      </w:r>
    </w:p>
    <w:p>
      <w:r>
        <w:t>RESUMO DA INTEGRAÇÃO</w:t>
      </w:r>
    </w:p>
    <w:p>
      <w:r>
        <w:t>Karina Teixeira Uchoa</w:t>
      </w:r>
    </w:p>
    <w:p>
      <w:r>
        <w:t>reg_cliente: 099 232 911 62 | identidade 3624819 SSP-SP | nascimento 10 de fevereiro de 1991</w:t>
      </w:r>
    </w:p>
    <w:p>
      <w:r>
        <w:t>Enfermeiro (CBO 2235-05). Início 2023-09-02. Base salarial 4.836,00 fixo, mais comissão de 1,5% sobre vendas e garantia mínima de R$ 800,00 nos três primeiros meses.</w:t>
      </w:r>
    </w:p>
    <w:p>
      <w:r>
        <w:t>End.: Avenida Brasil 25, Santa Luzia, Campinas SP, 33490-747. Celular 38 91596-6382. E-mail pessoal: karina9059@pessoal.example.</w:t>
      </w:r>
    </w:p>
    <w:p>
      <w:r>
        <w:t>Nome da mãe: Bruno Jardim. Estado civil: solteiro. PIS 202.37801.79-4. Vale-refeição de R$ 42,00 por dia. Contato de emergência: Irene Teixeira (irmão/irmã), telefone 38 3239-3436.</w:t>
      </w:r>
    </w:p>
    <w:p>
      <w:r>
        <w:t>FICHA DE ADMISSÃO 60</w:t>
      </w:r>
    </w:p>
    <w:p>
      <w:r>
        <w:t>RAFAEL REZENDE NOGUEIRA</w:t>
      </w:r>
    </w:p>
    <w:p>
      <w:r>
        <w:t>identidade 2554219 SSP-SP | nascimento 07/03/1966. O CPF ainda não veio: ela vai mandar depois.</w:t>
      </w:r>
    </w:p>
    <w:p>
      <w:r>
        <w:t>Enfermeiro (CBO 2235.05). Admissão: 15/07/22. Salário mensal R$ 6.076,00.</w:t>
      </w:r>
    </w:p>
    <w:p>
      <w:r>
        <w:t>End.: Rua das Palmeiras 915, Industrial, Campinas SP, 34909-480. Celular (65) 95418-4473. E-mail pessoal: rafael9060@pessoal.example.</w:t>
      </w:r>
    </w:p>
    <w:p>
      <w:r>
        <w:t>Nome da mãe: Carla Ignácio. Estado civil: divorciado. PIS 261.07589.31-3. Vale-refeição de R$ 32,00 por dia. Dependente informado: Otávio Rezende, filho(a), nasc. 25/09/2010; falta a certidão.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