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Relação de colaboradores para cadastro</w:t>
      </w:r>
    </w:p>
    <w:p>
      <w:r>
        <w:t>Material reunido pelo administrativo a partir de fichas, e-mails e anotações. Alguns itens ainda precisam de confirmação.</w:t>
      </w:r>
    </w:p>
    <w:p>
      <w:r>
        <w:t>FICHA 016</w:t>
      </w:r>
    </w:p>
    <w:p>
      <w:r>
        <w:t>GABRIELA CARDOSO NOGUEIRA</w:t>
      </w:r>
    </w:p>
    <w:p>
      <w:r>
        <w:t>Cadastro pessoa: 80051128667 | identidade 16744539 SSP-SP | nascimento 05-10-1973</w:t>
      </w:r>
    </w:p>
    <w:p>
      <w:r>
        <w:t>Coordenador (CBO 1421.05). A ficha diz admissão em 27/04/2021, mas o gestor escreveu 04/05/2021; confirmar. Salário mensal R$ 13.340,00.</w:t>
      </w:r>
    </w:p>
    <w:p>
      <w:r>
        <w:t>End.: Rua Sete de Setembro 1226, Boa Vista, Campinas SP, 41340-044. Celular 89 92996-9472. E-mail pessoal: gabriela9016@pessoal.example.</w:t>
      </w:r>
    </w:p>
    <w:p>
      <w:r>
        <w:t>Nome da mãe: Heitor Holanda. Estado civil: divorciado. PIS 902.44058.90-3. Vale-refeição de R$ 42,00 por dia. Dependente informado: Mauro Cardoso, filho(a), nasc. 23/01/2010; falta a certidão.</w:t>
      </w:r>
    </w:p>
    <w:p>
      <w:r>
        <w:t>INFORMAÇÕES DO E-MAIL DE CONTRATAÇÃO</w:t>
      </w:r>
    </w:p>
    <w:p>
      <w:r>
        <w:t>ZECA SIQUEIRA TEIXEIRA</w:t>
      </w:r>
    </w:p>
    <w:p>
      <w:r>
        <w:t>reg_cliente: 39798468490 | identidade 67759867 SSP-SP | nascimento 04/09/2000</w:t>
      </w:r>
    </w:p>
    <w:p>
      <w:r>
        <w:t>Diretor (CBO 1231-05). Início 2023-04-21. Base salarial 33.040,00 fixo, mais comissão de 3% sobre vendas e garantia mínima de R$ 900,00 nos três primeiros meses.</w:t>
      </w:r>
    </w:p>
    <w:p>
      <w:r>
        <w:t>End.: Avenida Brasil 1277, Boa Vista, Campinas SP, 37099-572. Celular 16 97285-2575. E-mail pessoal: zeca9017@pessoal.example.</w:t>
      </w:r>
    </w:p>
    <w:p>
      <w:r>
        <w:t>Nome da mãe: Fábio Holanda. Estado civil: solteiro. PIS 158.52701.07-7. Vale-refeição de R$ 38,50 por dia. Dependente informado: Yasmin Siqueira, filho(a), nasc. 01/07/2011; falta a certidão.</w:t>
      </w:r>
    </w:p>
    <w:p>
      <w:r>
        <w:t>RESUMO DA INTEGRAÇÃO</w:t>
      </w:r>
    </w:p>
    <w:p>
      <w:r>
        <w:t>Fábio Prado Siqueira</w:t>
      </w:r>
    </w:p>
    <w:p>
      <w:r>
        <w:t>identidade 15301393 SSP-SP | nascimento 17/09/74. O CPF ainda não veio: ele vai mandar depois.</w:t>
      </w:r>
    </w:p>
    <w:p>
      <w:r>
        <w:t>Vendedor (CBO 5211.10). Admissão: 06/05/14. Salário mensal R$ 3.220,00.</w:t>
      </w:r>
    </w:p>
    <w:p>
      <w:r>
        <w:t>End.: Rua das Palmeiras 1108, Centro, Campinas SP, 67212-936. Celular (29) 91790-3133. E-mail pessoal: fábio9018@pessoal.example.</w:t>
      </w:r>
    </w:p>
    <w:p>
      <w:r>
        <w:t>Nome da mãe: Mariana Dias. Estado civil: divorciado. PIS 348.33134.00-4. Vale-refeição de R$ 42,00 por dia. Dependente informado: Caio Prado, filho(a), nasc. 03/06/2022; falta a certidão.</w:t>
      </w:r>
    </w:p>
    <w:p>
      <w:r>
        <w:t>ANOTAÇÃO RECEBIDA DO GESTOR</w:t>
      </w:r>
    </w:p>
    <w:p>
      <w:r>
        <w:t>Diego Oliveira Oliveira</w:t>
      </w:r>
    </w:p>
    <w:p>
      <w:r>
        <w:t>cpf_formatado = 832 227 287 12 | identidade 88347360 SSP-SP | nascimento 16/06/87</w:t>
      </w:r>
    </w:p>
    <w:p>
      <w:r>
        <w:t>Coordenador (CBO 142105). Admissão: 22-01-2013. Salário mensal R$ 13.225.</w:t>
      </w:r>
    </w:p>
    <w:p>
      <w:r>
        <w:t>End.: Rua do Comércio 400, Industrial, Campinas SP, 31251-682. Celular +55 84 92856-8861. E-mail pessoal: diego9019@pessoal.example.</w:t>
      </w:r>
    </w:p>
    <w:p>
      <w:r>
        <w:t>Nome da mãe: Vinícius Queiroz. Estado civil: divorciado. PIS ilegível na ficha, parece 541.90972.30-0. Vale-refeição de R$ 32,00 por dia. Dependente informado: Lorena Oliveira, filho(a), nasc. 02/02/2016; falta a certidão.</w:t>
      </w:r>
    </w:p>
    <w:p>
      <w:r>
        <w:t>ANOTAÇÃO RECEBIDA DO GESTOR</w:t>
      </w:r>
    </w:p>
    <w:p>
      <w:r>
        <w:t>SOFIA ESTEVES OLIVEIRA</w:t>
      </w:r>
    </w:p>
    <w:p>
      <w:r>
        <w:t>CPF 49077000240 | identidade 52142270 SSP-SP | nascimento 24-06-1987</w:t>
      </w:r>
    </w:p>
    <w:p>
      <w:r>
        <w:t>Enfermeiro (CBO 2235.05). A ficha diz admissão em 05/08/2021, mas o gestor escreveu 12/08/2021; confirmar. Salário mensal 6.696,00.</w:t>
      </w:r>
    </w:p>
    <w:p>
      <w:r>
        <w:t>End.: Rua Sete de Setembro 392, Industrial, Campinas SP, 26009-460. Celular (34) 97156-5465. E-mail pessoal: sofia9020@pessoal.example.</w:t>
      </w:r>
    </w:p>
    <w:p>
      <w:r>
        <w:t>Nome da mãe: Queila Lacerda. Estado civil: casado. PIS 869.97743.44-4. Vale-refeição de R$ 32,00 por dia. Contato de emergência: Tiago Esteves (irmão/irmã), telefone 34 3614-8713.</w:t>
      </w:r>
    </w:p>
    <w:p>
      <w:r>
        <w:t>MENSAGEM COPIADA DO RECRUTAMENTO</w:t>
      </w:r>
    </w:p>
    <w:p>
      <w:r>
        <w:t>Paulo Jardim Ignácio</w:t>
      </w:r>
    </w:p>
    <w:p>
      <w:r>
        <w:t>Documento fiscal 711 315 671 10 | identidade 79188350 SSP-SP | nascimento 16-01-1973</w:t>
      </w:r>
    </w:p>
    <w:p>
      <w:r>
        <w:t>Assistente administrativo (CBO 4110-10). Início 14-08-2021. Base salarial 3.706,00 fixo, mais comissão de 3% sobre vendas e garantia mínima de R$ 600,00 nos três primeiros meses.</w:t>
      </w:r>
    </w:p>
    <w:p>
      <w:r>
        <w:t>End.: Rua das Palmeiras 2167, Boa Vista, Campinas SP, 47898-518. Celular 15 97795-1931. E-mail pessoal: paulo9021@pessoal.example.</w:t>
      </w:r>
    </w:p>
    <w:p>
      <w:r>
        <w:t>Nome da mãe: Vinícius Machado. Estado civil: união estável. PIS 582.45181.57-3. Vale-refeição de R$ 38,50 por dia. Contato de emergência: Sílvia Jardim (irmão/irmã), telefone 15 3330-3397.</w:t>
      </w:r>
    </w:p>
    <w:p>
      <w:r>
        <w:t>DADOS ENVIADOS PELA FILIAL</w:t>
      </w:r>
    </w:p>
    <w:p>
      <w:r>
        <w:t>ZECA SIQUEIRA FERRAZ</w:t>
      </w:r>
    </w:p>
    <w:p>
      <w:r>
        <w:t>identidade 41085584 SSP-SP | nascimento 14 de outubro de 1982. O CPF ainda não veio: ela vai mandar depois.</w:t>
      </w:r>
    </w:p>
    <w:p>
      <w:r>
        <w:t>Analista (CBO 2524.05). Admissão: 17.04.2017. Salário mensal R$ 4.108.</w:t>
      </w:r>
    </w:p>
    <w:p>
      <w:r>
        <w:t>End.: Rua do Comércio 1313, Santa Luzia, Campinas SP, 60324-064. Celular 90976058874. E-mail pessoal: zeca9022@pessoal.example.</w:t>
      </w:r>
    </w:p>
    <w:p>
      <w:r>
        <w:t>Nome da mãe: Ana Ferraz. Estado civil: casado. PIS 370.13898.62-3. Vale-refeição de R$ 32,00 por dia. Dependente informado: Tatiane Siqueira, filho(a), nasc. 22/09/2022; falta a certidão.</w:t>
      </w:r>
    </w:p>
    <w:p>
      <w:r>
        <w:t>DADOS ENVIADOS PELA FILIAL</w:t>
      </w:r>
    </w:p>
    <w:p>
      <w:r>
        <w:t>Rafael Vasconcelos Siqueira</w:t>
      </w:r>
    </w:p>
    <w:p>
      <w:r>
        <w:t>Cadastro pessoa: 45079289406 | identidade 53853572 SSP-SP | nascimento 19-01-1994</w:t>
      </w:r>
    </w:p>
    <w:p>
      <w:r>
        <w:t>Motorista (CBO 782305). Admissão: 08-11-2021. Salário mensal R$ 3.300.</w:t>
      </w:r>
    </w:p>
    <w:p>
      <w:r>
        <w:t>End.: Rua do Comércio 1104, Santa Luzia, Campinas SP, 66488-155. Celular 14 98571-2879. E-mail pessoal: rafael9023@pessoal.example.</w:t>
      </w:r>
    </w:p>
    <w:p>
      <w:r>
        <w:t>Nome da mãe: Isabela Uchoa. Estado civil: solteiro. PIS ilegível na ficha, parece 481.61349.07-0. Vale-refeição de R$ 38,50 por dia. Contato de emergência: Noemi Vasconcelos (irmão/irmã), telefone 14 3465-4690.</w:t>
      </w:r>
    </w:p>
    <w:p>
      <w:r>
        <w:t>INFORMAÇÕES DO E-MAIL DE CONTRATAÇÃO</w:t>
      </w:r>
    </w:p>
    <w:p>
      <w:r>
        <w:t>CARLA CARDOSO JARDIM</w:t>
      </w:r>
    </w:p>
    <w:p>
      <w:r>
        <w:t>Documento fiscal 64250238997 | identidade 69724808 SSP-SP | nascimento 21-10-1981</w:t>
      </w:r>
    </w:p>
    <w:p>
      <w:r>
        <w:t>Enfermeiro (CBO 2235-05). A ficha diz admissão em 10/04/2017, mas o gestor escreveu 24/04/2017; confirmar. Salário mensal R$ 5.394.</w:t>
      </w:r>
    </w:p>
    <w:p>
      <w:r>
        <w:t>End.: Avenida Brasil 1660, São José, Campinas SP, 99395-774. Celular (58) 91836-1836. E-mail pessoal: carla9024@pessoal.example.</w:t>
      </w:r>
    </w:p>
    <w:p>
      <w:r>
        <w:t>Nome da mãe: Heitor Rezende. Estado civil: união estável. PIS 149.17921.30-1. Vale-refeição de R$ 38,50 por dia. Contato de emergência: Lorena Cardoso (irmão/irmã), telefone 58 3871-8514.</w:t>
      </w:r>
    </w:p>
    <w:p>
      <w:r>
        <w:t>MENSAGEM COPIADA DO RECRUTAMENTO</w:t>
      </w:r>
    </w:p>
    <w:p>
      <w:r>
        <w:t>Olívia Teixeira Jardim</w:t>
      </w:r>
    </w:p>
    <w:p>
      <w:r>
        <w:t>Cadastro pessoa: 538 292 035 43 | identidade 35705913 SSP-SP | nascimento 30/12/1965</w:t>
      </w:r>
    </w:p>
    <w:p>
      <w:r>
        <w:t>Auxiliar administrativo (CBO 4110-05). Início 01/04/24. Base salarial 2.938,00 fixo, mais comissão de 3% sobre vendas e garantia mínima de R$ 800,00 nos três primeiros meses.</w:t>
      </w:r>
    </w:p>
    <w:p>
      <w:r>
        <w:t>End.: Avenida das Flores 547, Boa Vista, Campinas SP, 71103-678. Celular (24) 98945-1592. E-mail pessoal: olívia9025@pessoal.example.</w:t>
      </w:r>
    </w:p>
    <w:p>
      <w:r>
        <w:t>Nome da mãe: Carla Xavier. Estado civil: divorciado. PIS 722.23656.41-9. Vale-refeição de R$ 32,00 por dia. Contato de emergência: Geraldo Teixeira (irmão/irmã), telefone 24 3165-6467.</w:t>
      </w:r>
    </w:p>
    <w:p>
      <w:r>
        <w:t>FICHA DE ADMISSÃO 26</w:t>
      </w:r>
    </w:p>
    <w:p>
      <w:r>
        <w:t>Diego Rezende Siqueira</w:t>
      </w:r>
    </w:p>
    <w:p>
      <w:r>
        <w:t>identidade 90052332 SSP-SP | nascimento 18-02-1974. O CPF ainda não veio: ela vai mandar depois.</w:t>
      </w:r>
    </w:p>
    <w:p>
      <w:r>
        <w:t>Gerente (CBO 1421-05). Admissão: 17.09.2017. Salário mensal R$ 16.800.</w:t>
      </w:r>
    </w:p>
    <w:p>
      <w:r>
        <w:t>End.: Avenida Brasil 1486, Centro, Campinas SP, 48396-686. Celular (71) 91952-7721. E-mail pessoal: diego9026@pessoal.example.</w:t>
      </w:r>
    </w:p>
    <w:p>
      <w:r>
        <w:t>Nome da mãe: Mariana Lacerda. Estado civil: solteiro. PIS 428.58662.44-1. Vale-refeição de R$ 38,50 por dia. Dependente informado: Geraldo Rezende, filho(a), nasc. 26/10/2015; falta a certidão.</w:t>
      </w:r>
    </w:p>
    <w:p>
      <w:r>
        <w:t>DADOS ENVIADOS PELA FILIAL</w:t>
      </w:r>
    </w:p>
    <w:p>
      <w:r>
        <w:t>Elisa Teixeira Nogueira</w:t>
      </w:r>
    </w:p>
    <w:p>
      <w:r>
        <w:t>CPF 42031192353 | identidade 57667042 SSP-SP | nascimento 7 de novembro de 1983</w:t>
      </w:r>
    </w:p>
    <w:p>
      <w:r>
        <w:t>Assistente administrativo (CBO 411010). Admissão: 2018-07-03. Salário mensal R$ 2.686,00.</w:t>
      </w:r>
    </w:p>
    <w:p>
      <w:r>
        <w:t>End.: Rua do Comércio 1332, Centro, Campinas SP, 30861-834. Celular 91 94464-9820. E-mail pessoal: elisa9027@pessoal.example.</w:t>
      </w:r>
    </w:p>
    <w:p>
      <w:r>
        <w:t>Nome da mãe: João Cardoso. Estado civil: solteiro. PIS ilegível na ficha, parece 347.91838.72-1. Vale-refeição de R$ 38,50 por dia. Contato de emergência: Leandro Teixeira (irmão/irmã), telefone 91 3146-8708.</w:t>
      </w:r>
    </w:p>
    <w:p>
      <w:r>
        <w:t>FICHA DE ADMISSÃO 28</w:t>
      </w:r>
    </w:p>
    <w:p>
      <w:r>
        <w:t>Paulo Queiroz Oliveira</w:t>
      </w:r>
    </w:p>
    <w:p>
      <w:r>
        <w:t>Documento fiscal 372 999 243 07 | identidade 85924159 SSP-SP | nascimento 19-11-1987</w:t>
      </w:r>
    </w:p>
    <w:p>
      <w:r>
        <w:t>Coordenador (CBO 1421.05). A ficha diz admissão em 12/06/2019, mas o gestor escreveu 26/06/2019; confirmar. Salário mensal R$ 11.615.</w:t>
      </w:r>
    </w:p>
    <w:p>
      <w:r>
        <w:t>End.: Avenida Brasil 264, Santa Luzia, Campinas SP, 81439-710. Celular +55 14 92955-1566. E-mail pessoal: paulo9028@pessoal.example.</w:t>
      </w:r>
    </w:p>
    <w:p>
      <w:r>
        <w:t>Nome da mãe: Bruno Oliveira. Estado civil: divorciado. PIS 741.29844.61-7. Vale-refeição de R$ 32,00 por dia. Dependente informado: Everton Queiroz, filho(a), nasc. 02/03/2013; falta a certidão.</w:t>
      </w:r>
    </w:p>
    <w:p>
      <w:r>
        <w:t>INFORMAÇÕES DO E-MAIL DE CONTRATAÇÃO</w:t>
      </w:r>
    </w:p>
    <w:p>
      <w:r>
        <w:t>KARINA SIQUEIRA ESTEVES</w:t>
      </w:r>
    </w:p>
    <w:p>
      <w:r>
        <w:t>Documento fiscal 016 500 739 76 | identidade 63008461 SSP-SP | nascimento 1992-03-04</w:t>
      </w:r>
    </w:p>
    <w:p>
      <w:r>
        <w:t>Técnico de enfermagem (CBO 3222-05). Início 21/05/2019. Base salarial 4.104,00 fixo, mais comissão de 2% sobre vendas e garantia mínima de R$ 900,00 nos três primeiros meses.</w:t>
      </w:r>
    </w:p>
    <w:p>
      <w:r>
        <w:t>End.: Rua das Palmeiras 958, Vila Nova, Campinas SP, 24544-018. Celular +55 74 92152-8279. E-mail pessoal: karina9029@pessoal.example.</w:t>
      </w:r>
    </w:p>
    <w:p>
      <w:r>
        <w:t>Nome da mãe: Isabela Gomes. Estado civil: união estável. PIS 676.49853.56-0. Vale-refeição de R$ 32,00 por dia. Dependente informado: Lorena Siqueira, filho(a), nasc. 21/07/2008; falta a certidão.</w:t>
      </w:r>
    </w:p>
    <w:p>
      <w:r>
        <w:t>RESUMO DA INTEGRAÇÃO</w:t>
      </w:r>
    </w:p>
    <w:p>
      <w:r>
        <w:t>Ana Xavier Ferraz</w:t>
      </w:r>
    </w:p>
    <w:p>
      <w:r>
        <w:t>identidade 85585860 SSP-SP | nascimento 23/05/1967. O CPF ainda não veio: ele vai mandar depois.</w:t>
      </w:r>
    </w:p>
    <w:p>
      <w:r>
        <w:t>Assistente administrativo (CBO 411010). Admissão: 31 de outubro de 2019. Salário mensal 4.182,00.</w:t>
      </w:r>
    </w:p>
    <w:p>
      <w:r>
        <w:t>End.: Rua do Comércio 1123, Industrial, Campinas SP, 56841-180. Celular +55 11 92425-2765. E-mail pessoal: ana9030@pessoal.example.</w:t>
      </w:r>
    </w:p>
    <w:p>
      <w:r>
        <w:t>Nome da mãe: Isabela Dias. Estado civil: união estável. PIS 647.59158.23-9. Vale-refeição de R$ 38,50 por dia. Contato de emergência: Luíza Xavier (irmão/irmã), telefone 11 3197-5114.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