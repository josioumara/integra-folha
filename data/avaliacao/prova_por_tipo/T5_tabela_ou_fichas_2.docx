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funcionários admitidos para cadastro da conta-salário.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Nome</w:t>
            </w:r>
          </w:p>
        </w:tc>
        <w:tc>
          <w:tcPr>
            <w:tcW w:type="dxa" w:w="720"/>
          </w:tcPr>
          <w:p>
            <w:r>
              <w:t>CPF</w:t>
            </w:r>
          </w:p>
        </w:tc>
        <w:tc>
          <w:tcPr>
            <w:tcW w:type="dxa" w:w="720"/>
          </w:tcPr>
          <w:p>
            <w:r>
              <w:t>Nascimento</w:t>
            </w:r>
          </w:p>
        </w:tc>
        <w:tc>
          <w:tcPr>
            <w:tcW w:type="dxa" w:w="720"/>
          </w:tcPr>
          <w:p>
            <w:r>
              <w:t>Cargo</w:t>
            </w:r>
          </w:p>
        </w:tc>
        <w:tc>
          <w:tcPr>
            <w:tcW w:type="dxa" w:w="720"/>
          </w:tcPr>
          <w:p>
            <w:r>
              <w:t>CBO</w:t>
            </w:r>
          </w:p>
        </w:tc>
        <w:tc>
          <w:tcPr>
            <w:tcW w:type="dxa" w:w="720"/>
          </w:tcPr>
          <w:p>
            <w:r>
              <w:t>Admissão</w:t>
            </w:r>
          </w:p>
        </w:tc>
        <w:tc>
          <w:tcPr>
            <w:tcW w:type="dxa" w:w="720"/>
          </w:tcPr>
          <w:p>
            <w:r>
              <w:t>Salário</w:t>
            </w:r>
          </w:p>
        </w:tc>
        <w:tc>
          <w:tcPr>
            <w:tcW w:type="dxa" w:w="720"/>
          </w:tcPr>
          <w:p>
            <w:r>
              <w:t>Celular</w:t>
            </w:r>
          </w:p>
        </w:tc>
        <w:tc>
          <w:tcPr>
            <w:tcW w:type="dxa" w:w="720"/>
          </w:tcPr>
          <w:p>
            <w:r>
              <w:t>E-mail</w:t>
            </w:r>
          </w:p>
        </w:tc>
        <w:tc>
          <w:tcPr>
            <w:tcW w:type="dxa" w:w="720"/>
          </w:tcPr>
          <w:p>
            <w:r>
              <w:t>CEP</w:t>
            </w:r>
          </w:p>
        </w:tc>
        <w:tc>
          <w:tcPr>
            <w:tcW w:type="dxa" w:w="720"/>
          </w:tcPr>
          <w:p>
            <w:r>
              <w:t>Cidade</w:t>
            </w:r>
          </w:p>
        </w:tc>
        <w:tc>
          <w:tcPr>
            <w:tcW w:type="dxa" w:w="720"/>
          </w:tcPr>
          <w:p>
            <w:r>
              <w:t>UF</w:t>
            </w:r>
          </w:p>
        </w:tc>
      </w:tr>
      <w:tr>
        <w:tc>
          <w:tcPr>
            <w:tcW w:type="dxa" w:w="720"/>
          </w:tcPr>
          <w:p>
            <w:r>
              <w:t>Gabriela Cardoso Nogueira</w:t>
            </w:r>
          </w:p>
        </w:tc>
        <w:tc>
          <w:tcPr>
            <w:tcW w:type="dxa" w:w="720"/>
          </w:tcPr>
          <w:p>
            <w:r>
              <w:t>80051128667</w:t>
            </w:r>
          </w:p>
        </w:tc>
        <w:tc>
          <w:tcPr>
            <w:tcW w:type="dxa" w:w="720"/>
          </w:tcPr>
          <w:p>
            <w:r>
              <w:t>05/10/1973</w:t>
            </w:r>
          </w:p>
        </w:tc>
        <w:tc>
          <w:tcPr>
            <w:tcW w:type="dxa" w:w="720"/>
          </w:tcPr>
          <w:p>
            <w:r>
              <w:t>coordenador</w:t>
            </w:r>
          </w:p>
        </w:tc>
        <w:tc>
          <w:tcPr>
            <w:tcW w:type="dxa" w:w="720"/>
          </w:tcPr>
          <w:p>
            <w:r>
              <w:t>1421-05</w:t>
            </w:r>
          </w:p>
        </w:tc>
        <w:tc>
          <w:tcPr>
            <w:tcW w:type="dxa" w:w="720"/>
          </w:tcPr>
          <w:p>
            <w:r>
              <w:t>27/04/2021</w:t>
            </w:r>
          </w:p>
        </w:tc>
        <w:tc>
          <w:tcPr>
            <w:tcW w:type="dxa" w:w="720"/>
          </w:tcPr>
          <w:p>
            <w:r>
              <w:t>R$ 13.340,00</w:t>
            </w:r>
          </w:p>
        </w:tc>
        <w:tc>
          <w:tcPr>
            <w:tcW w:type="dxa" w:w="720"/>
          </w:tcPr>
          <w:p>
            <w:r>
              <w:t>(89) 92996-9472</w:t>
            </w:r>
          </w:p>
        </w:tc>
        <w:tc>
          <w:tcPr>
            <w:tcW w:type="dxa" w:w="720"/>
          </w:tcPr>
          <w:p>
            <w:r>
              <w:t>gabriela9016@pessoal.example</w:t>
            </w:r>
          </w:p>
        </w:tc>
        <w:tc>
          <w:tcPr>
            <w:tcW w:type="dxa" w:w="720"/>
          </w:tcPr>
          <w:p>
            <w:r>
              <w:t>41340-044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Zeca Siqueira Teixeira</w:t>
            </w:r>
          </w:p>
        </w:tc>
        <w:tc>
          <w:tcPr>
            <w:tcW w:type="dxa" w:w="720"/>
          </w:tcPr>
          <w:p>
            <w:r>
              <w:t>39798468490</w:t>
            </w:r>
          </w:p>
        </w:tc>
        <w:tc>
          <w:tcPr>
            <w:tcW w:type="dxa" w:w="720"/>
          </w:tcPr>
          <w:p>
            <w:r>
              <w:t>04/09/2000</w:t>
            </w:r>
          </w:p>
        </w:tc>
        <w:tc>
          <w:tcPr>
            <w:tcW w:type="dxa" w:w="720"/>
          </w:tcPr>
          <w:p>
            <w:r>
              <w:t>diretor</w:t>
            </w:r>
          </w:p>
        </w:tc>
        <w:tc>
          <w:tcPr>
            <w:tcW w:type="dxa" w:w="720"/>
          </w:tcPr>
          <w:p>
            <w:r>
              <w:t>123105</w:t>
            </w:r>
          </w:p>
        </w:tc>
        <w:tc>
          <w:tcPr>
            <w:tcW w:type="dxa" w:w="720"/>
          </w:tcPr>
          <w:p>
            <w:r>
              <w:t>21/04/2023</w:t>
            </w:r>
          </w:p>
        </w:tc>
        <w:tc>
          <w:tcPr>
            <w:tcW w:type="dxa" w:w="720"/>
          </w:tcPr>
          <w:p>
            <w:r>
              <w:t>R$ 33.040,00</w:t>
            </w:r>
          </w:p>
        </w:tc>
        <w:tc>
          <w:tcPr>
            <w:tcW w:type="dxa" w:w="720"/>
          </w:tcPr>
          <w:p>
            <w:r>
              <w:t>(16) 97285-2575</w:t>
            </w:r>
          </w:p>
        </w:tc>
        <w:tc>
          <w:tcPr>
            <w:tcW w:type="dxa" w:w="720"/>
          </w:tcPr>
          <w:p>
            <w:r>
              <w:t>zeca9017@pessoal.example</w:t>
            </w:r>
          </w:p>
        </w:tc>
        <w:tc>
          <w:tcPr>
            <w:tcW w:type="dxa" w:w="720"/>
          </w:tcPr>
          <w:p>
            <w:r>
              <w:t>37099-572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Fábio Prado Siqueira</w:t>
            </w:r>
          </w:p>
        </w:tc>
        <w:tc>
          <w:tcPr>
            <w:tcW w:type="dxa" w:w="720"/>
          </w:tcPr>
          <w:p>
            <w:r>
              <w:t>73577808640</w:t>
            </w:r>
          </w:p>
        </w:tc>
        <w:tc>
          <w:tcPr>
            <w:tcW w:type="dxa" w:w="720"/>
          </w:tcPr>
          <w:p>
            <w:r>
              <w:t>17/09/1974</w:t>
            </w:r>
          </w:p>
        </w:tc>
        <w:tc>
          <w:tcPr>
            <w:tcW w:type="dxa" w:w="720"/>
          </w:tcPr>
          <w:p>
            <w:r>
              <w:t>vendedor</w:t>
            </w:r>
          </w:p>
        </w:tc>
        <w:tc>
          <w:tcPr>
            <w:tcW w:type="dxa" w:w="720"/>
          </w:tcPr>
          <w:p>
            <w:r>
              <w:t>521110</w:t>
            </w:r>
          </w:p>
        </w:tc>
        <w:tc>
          <w:tcPr>
            <w:tcW w:type="dxa" w:w="720"/>
          </w:tcPr>
          <w:p>
            <w:r>
              <w:t>06/05/2014</w:t>
            </w:r>
          </w:p>
        </w:tc>
        <w:tc>
          <w:tcPr>
            <w:tcW w:type="dxa" w:w="720"/>
          </w:tcPr>
          <w:p>
            <w:r>
              <w:t>R$ 3.220,00</w:t>
            </w:r>
          </w:p>
        </w:tc>
        <w:tc>
          <w:tcPr>
            <w:tcW w:type="dxa" w:w="720"/>
          </w:tcPr>
          <w:p>
            <w:r>
              <w:t>(29) 91790-3133</w:t>
            </w:r>
          </w:p>
        </w:tc>
        <w:tc>
          <w:tcPr>
            <w:tcW w:type="dxa" w:w="720"/>
          </w:tcPr>
          <w:p>
            <w:r>
              <w:t>fábio9018@pessoal.example</w:t>
            </w:r>
          </w:p>
        </w:tc>
        <w:tc>
          <w:tcPr>
            <w:tcW w:type="dxa" w:w="720"/>
          </w:tcPr>
          <w:p>
            <w:r>
              <w:t>67212-936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Diego Oliveira Oliveira</w:t>
            </w:r>
          </w:p>
        </w:tc>
        <w:tc>
          <w:tcPr>
            <w:tcW w:type="dxa" w:w="720"/>
          </w:tcPr>
          <w:p>
            <w:r>
              <w:t>83222728712</w:t>
            </w:r>
          </w:p>
        </w:tc>
        <w:tc>
          <w:tcPr>
            <w:tcW w:type="dxa" w:w="720"/>
          </w:tcPr>
          <w:p>
            <w:r>
              <w:t>16/06/1987</w:t>
            </w:r>
          </w:p>
        </w:tc>
        <w:tc>
          <w:tcPr>
            <w:tcW w:type="dxa" w:w="720"/>
          </w:tcPr>
          <w:p>
            <w:r>
              <w:t>coordenador</w:t>
            </w:r>
          </w:p>
        </w:tc>
        <w:tc>
          <w:tcPr>
            <w:tcW w:type="dxa" w:w="720"/>
          </w:tcPr>
          <w:p>
            <w:r>
              <w:t>1421-05</w:t>
            </w:r>
          </w:p>
        </w:tc>
        <w:tc>
          <w:tcPr>
            <w:tcW w:type="dxa" w:w="720"/>
          </w:tcPr>
          <w:p>
            <w:r>
              <w:t>22/01/2013</w:t>
            </w:r>
          </w:p>
        </w:tc>
        <w:tc>
          <w:tcPr>
            <w:tcW w:type="dxa" w:w="720"/>
          </w:tcPr>
          <w:p>
            <w:r>
              <w:t>R$ 13.225,00</w:t>
            </w:r>
          </w:p>
        </w:tc>
        <w:tc>
          <w:tcPr>
            <w:tcW w:type="dxa" w:w="720"/>
          </w:tcPr>
          <w:p>
            <w:r>
              <w:t>(84) 92856-8861</w:t>
            </w:r>
          </w:p>
        </w:tc>
        <w:tc>
          <w:tcPr>
            <w:tcW w:type="dxa" w:w="720"/>
          </w:tcPr>
          <w:p>
            <w:r>
              <w:t>diego9019@pessoal.example</w:t>
            </w:r>
          </w:p>
        </w:tc>
        <w:tc>
          <w:tcPr>
            <w:tcW w:type="dxa" w:w="720"/>
          </w:tcPr>
          <w:p>
            <w:r>
              <w:t>31251-682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Sofia Esteves Oliveira</w:t>
            </w:r>
          </w:p>
        </w:tc>
        <w:tc>
          <w:tcPr>
            <w:tcW w:type="dxa" w:w="720"/>
          </w:tcPr>
          <w:p>
            <w:r>
              <w:t>49077000240</w:t>
            </w:r>
          </w:p>
        </w:tc>
        <w:tc>
          <w:tcPr>
            <w:tcW w:type="dxa" w:w="720"/>
          </w:tcPr>
          <w:p>
            <w:r>
              <w:t>24/06/1987</w:t>
            </w:r>
          </w:p>
        </w:tc>
        <w:tc>
          <w:tcPr>
            <w:tcW w:type="dxa" w:w="720"/>
          </w:tcPr>
          <w:p>
            <w:r>
              <w:t>enfermeiro</w:t>
            </w:r>
          </w:p>
        </w:tc>
        <w:tc>
          <w:tcPr>
            <w:tcW w:type="dxa" w:w="720"/>
          </w:tcPr>
          <w:p>
            <w:r>
              <w:t>223505</w:t>
            </w:r>
          </w:p>
        </w:tc>
        <w:tc>
          <w:tcPr>
            <w:tcW w:type="dxa" w:w="720"/>
          </w:tcPr>
          <w:p>
            <w:r>
              <w:t>05/08/2021</w:t>
            </w:r>
          </w:p>
        </w:tc>
        <w:tc>
          <w:tcPr>
            <w:tcW w:type="dxa" w:w="720"/>
          </w:tcPr>
          <w:p>
            <w:r>
              <w:t>R$ 6.696,00</w:t>
            </w:r>
          </w:p>
        </w:tc>
        <w:tc>
          <w:tcPr>
            <w:tcW w:type="dxa" w:w="720"/>
          </w:tcPr>
          <w:p>
            <w:r>
              <w:t>(34) 97156-5465</w:t>
            </w:r>
          </w:p>
        </w:tc>
        <w:tc>
          <w:tcPr>
            <w:tcW w:type="dxa" w:w="720"/>
          </w:tcPr>
          <w:p>
            <w:r>
              <w:t>sofia9020@pessoal.example</w:t>
            </w:r>
          </w:p>
        </w:tc>
        <w:tc>
          <w:tcPr>
            <w:tcW w:type="dxa" w:w="720"/>
          </w:tcPr>
          <w:p>
            <w:r>
              <w:t>26009-460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Paulo Jardim Ignácio</w:t>
            </w:r>
          </w:p>
        </w:tc>
        <w:tc>
          <w:tcPr>
            <w:tcW w:type="dxa" w:w="720"/>
          </w:tcPr>
          <w:p>
            <w:r>
              <w:t>71131567110</w:t>
            </w:r>
          </w:p>
        </w:tc>
        <w:tc>
          <w:tcPr>
            <w:tcW w:type="dxa" w:w="720"/>
          </w:tcPr>
          <w:p>
            <w:r>
              <w:t>16/01/1973</w:t>
            </w:r>
          </w:p>
        </w:tc>
        <w:tc>
          <w:tcPr>
            <w:tcW w:type="dxa" w:w="720"/>
          </w:tcPr>
          <w:p>
            <w:r>
              <w:t>assistente administrativo</w:t>
            </w:r>
          </w:p>
        </w:tc>
        <w:tc>
          <w:tcPr>
            <w:tcW w:type="dxa" w:w="720"/>
          </w:tcPr>
          <w:p>
            <w:r>
              <w:t>411010</w:t>
            </w:r>
          </w:p>
        </w:tc>
        <w:tc>
          <w:tcPr>
            <w:tcW w:type="dxa" w:w="720"/>
          </w:tcPr>
          <w:p>
            <w:r>
              <w:t>14/08/2021</w:t>
            </w:r>
          </w:p>
        </w:tc>
        <w:tc>
          <w:tcPr>
            <w:tcW w:type="dxa" w:w="720"/>
          </w:tcPr>
          <w:p>
            <w:r>
              <w:t>R$ 3.706,00</w:t>
            </w:r>
          </w:p>
        </w:tc>
        <w:tc>
          <w:tcPr>
            <w:tcW w:type="dxa" w:w="720"/>
          </w:tcPr>
          <w:p>
            <w:r>
              <w:t>(15) 97795-1931</w:t>
            </w:r>
          </w:p>
        </w:tc>
        <w:tc>
          <w:tcPr>
            <w:tcW w:type="dxa" w:w="720"/>
          </w:tcPr>
          <w:p>
            <w:r>
              <w:t>paulo9021@pessoal.example</w:t>
            </w:r>
          </w:p>
        </w:tc>
        <w:tc>
          <w:tcPr>
            <w:tcW w:type="dxa" w:w="720"/>
          </w:tcPr>
          <w:p>
            <w:r>
              <w:t>47898-518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Zeca Siqueira Ferraz</w:t>
            </w:r>
          </w:p>
        </w:tc>
        <w:tc>
          <w:tcPr>
            <w:tcW w:type="dxa" w:w="720"/>
          </w:tcPr>
          <w:p>
            <w:r>
              <w:t>88947965901</w:t>
            </w:r>
          </w:p>
        </w:tc>
        <w:tc>
          <w:tcPr>
            <w:tcW w:type="dxa" w:w="720"/>
          </w:tcPr>
          <w:p>
            <w:r>
              <w:t>14/10/1982</w:t>
            </w:r>
          </w:p>
        </w:tc>
        <w:tc>
          <w:tcPr>
            <w:tcW w:type="dxa" w:w="720"/>
          </w:tcPr>
          <w:p>
            <w:r>
              <w:t>analista</w:t>
            </w:r>
          </w:p>
        </w:tc>
        <w:tc>
          <w:tcPr>
            <w:tcW w:type="dxa" w:w="720"/>
          </w:tcPr>
          <w:p>
            <w:r>
              <w:t>2524.05</w:t>
            </w:r>
          </w:p>
        </w:tc>
        <w:tc>
          <w:tcPr>
            <w:tcW w:type="dxa" w:w="720"/>
          </w:tcPr>
          <w:p>
            <w:r>
              <w:t>17/04/2017</w:t>
            </w:r>
          </w:p>
        </w:tc>
        <w:tc>
          <w:tcPr>
            <w:tcW w:type="dxa" w:w="720"/>
          </w:tcPr>
          <w:p>
            <w:r>
              <w:t>R$ 4.108,00</w:t>
            </w:r>
          </w:p>
        </w:tc>
        <w:tc>
          <w:tcPr>
            <w:tcW w:type="dxa" w:w="720"/>
          </w:tcPr>
          <w:p>
            <w:r>
              <w:t>(90) 97605-8874</w:t>
            </w:r>
          </w:p>
        </w:tc>
        <w:tc>
          <w:tcPr>
            <w:tcW w:type="dxa" w:w="720"/>
          </w:tcPr>
          <w:p>
            <w:r>
              <w:t>zeca9022@pessoal.example</w:t>
            </w:r>
          </w:p>
        </w:tc>
        <w:tc>
          <w:tcPr>
            <w:tcW w:type="dxa" w:w="720"/>
          </w:tcPr>
          <w:p>
            <w:r>
              <w:t>60324-064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Rafael Vasconcelos Siqueira</w:t>
            </w:r>
          </w:p>
        </w:tc>
        <w:tc>
          <w:tcPr>
            <w:tcW w:type="dxa" w:w="720"/>
          </w:tcPr>
          <w:p>
            <w:r>
              <w:t>45079289406</w:t>
            </w:r>
          </w:p>
        </w:tc>
        <w:tc>
          <w:tcPr>
            <w:tcW w:type="dxa" w:w="720"/>
          </w:tcPr>
          <w:p>
            <w:r>
              <w:t>19/01/1994</w:t>
            </w:r>
          </w:p>
        </w:tc>
        <w:tc>
          <w:tcPr>
            <w:tcW w:type="dxa" w:w="720"/>
          </w:tcPr>
          <w:p>
            <w:r>
              <w:t>motorista</w:t>
            </w:r>
          </w:p>
        </w:tc>
        <w:tc>
          <w:tcPr>
            <w:tcW w:type="dxa" w:w="720"/>
          </w:tcPr>
          <w:p>
            <w:r>
              <w:t>782305</w:t>
            </w:r>
          </w:p>
        </w:tc>
        <w:tc>
          <w:tcPr>
            <w:tcW w:type="dxa" w:w="720"/>
          </w:tcPr>
          <w:p>
            <w:r>
              <w:t>08/11/2021</w:t>
            </w:r>
          </w:p>
        </w:tc>
        <w:tc>
          <w:tcPr>
            <w:tcW w:type="dxa" w:w="720"/>
          </w:tcPr>
          <w:p>
            <w:r>
              <w:t>R$ 3.300,00</w:t>
            </w:r>
          </w:p>
        </w:tc>
        <w:tc>
          <w:tcPr>
            <w:tcW w:type="dxa" w:w="720"/>
          </w:tcPr>
          <w:p>
            <w:r>
              <w:t>(14) 98571-2879</w:t>
            </w:r>
          </w:p>
        </w:tc>
        <w:tc>
          <w:tcPr>
            <w:tcW w:type="dxa" w:w="720"/>
          </w:tcPr>
          <w:p>
            <w:r>
              <w:t>rafael9023@pessoal.example</w:t>
            </w:r>
          </w:p>
        </w:tc>
        <w:tc>
          <w:tcPr>
            <w:tcW w:type="dxa" w:w="720"/>
          </w:tcPr>
          <w:p>
            <w:r>
              <w:t>66488-155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Carla Cardoso Jardim</w:t>
            </w:r>
          </w:p>
        </w:tc>
        <w:tc>
          <w:tcPr>
            <w:tcW w:type="dxa" w:w="720"/>
          </w:tcPr>
          <w:p>
            <w:r>
              <w:t>64250238997</w:t>
            </w:r>
          </w:p>
        </w:tc>
        <w:tc>
          <w:tcPr>
            <w:tcW w:type="dxa" w:w="720"/>
          </w:tcPr>
          <w:p>
            <w:r>
              <w:t>21/10/1981</w:t>
            </w:r>
          </w:p>
        </w:tc>
        <w:tc>
          <w:tcPr>
            <w:tcW w:type="dxa" w:w="720"/>
          </w:tcPr>
          <w:p>
            <w:r>
              <w:t>enfermeiro</w:t>
            </w:r>
          </w:p>
        </w:tc>
        <w:tc>
          <w:tcPr>
            <w:tcW w:type="dxa" w:w="720"/>
          </w:tcPr>
          <w:p>
            <w:r>
              <w:t>223505</w:t>
            </w:r>
          </w:p>
        </w:tc>
        <w:tc>
          <w:tcPr>
            <w:tcW w:type="dxa" w:w="720"/>
          </w:tcPr>
          <w:p>
            <w:r>
              <w:t>10/04/2017</w:t>
            </w:r>
          </w:p>
        </w:tc>
        <w:tc>
          <w:tcPr>
            <w:tcW w:type="dxa" w:w="720"/>
          </w:tcPr>
          <w:p>
            <w:r>
              <w:t>R$ 5.394,00</w:t>
            </w:r>
          </w:p>
        </w:tc>
        <w:tc>
          <w:tcPr>
            <w:tcW w:type="dxa" w:w="720"/>
          </w:tcPr>
          <w:p>
            <w:r>
              <w:t>(58) 91836-1836</w:t>
            </w:r>
          </w:p>
        </w:tc>
        <w:tc>
          <w:tcPr>
            <w:tcW w:type="dxa" w:w="720"/>
          </w:tcPr>
          <w:p>
            <w:r>
              <w:t>carla9024@pessoal.example</w:t>
            </w:r>
          </w:p>
        </w:tc>
        <w:tc>
          <w:tcPr>
            <w:tcW w:type="dxa" w:w="720"/>
          </w:tcPr>
          <w:p>
            <w:r>
              <w:t>99395-774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Olívia Teixeira Jardim</w:t>
            </w:r>
          </w:p>
        </w:tc>
        <w:tc>
          <w:tcPr>
            <w:tcW w:type="dxa" w:w="720"/>
          </w:tcPr>
          <w:p>
            <w:r>
              <w:t>53829203543</w:t>
            </w:r>
          </w:p>
        </w:tc>
        <w:tc>
          <w:tcPr>
            <w:tcW w:type="dxa" w:w="720"/>
          </w:tcPr>
          <w:p>
            <w:r>
              <w:t>30/12/1965</w:t>
            </w:r>
          </w:p>
        </w:tc>
        <w:tc>
          <w:tcPr>
            <w:tcW w:type="dxa" w:w="720"/>
          </w:tcPr>
          <w:p>
            <w:r>
              <w:t>auxiliar administrativo</w:t>
            </w:r>
          </w:p>
        </w:tc>
        <w:tc>
          <w:tcPr>
            <w:tcW w:type="dxa" w:w="720"/>
          </w:tcPr>
          <w:p>
            <w:r>
              <w:t>4110.05</w:t>
            </w:r>
          </w:p>
        </w:tc>
        <w:tc>
          <w:tcPr>
            <w:tcW w:type="dxa" w:w="720"/>
          </w:tcPr>
          <w:p>
            <w:r>
              <w:t>01/04/2024</w:t>
            </w:r>
          </w:p>
        </w:tc>
        <w:tc>
          <w:tcPr>
            <w:tcW w:type="dxa" w:w="720"/>
          </w:tcPr>
          <w:p>
            <w:r>
              <w:t>R$ 2.938,00</w:t>
            </w:r>
          </w:p>
        </w:tc>
        <w:tc>
          <w:tcPr>
            <w:tcW w:type="dxa" w:w="720"/>
          </w:tcPr>
          <w:p>
            <w:r>
              <w:t>(24) 98945-1592</w:t>
            </w:r>
          </w:p>
        </w:tc>
        <w:tc>
          <w:tcPr>
            <w:tcW w:type="dxa" w:w="720"/>
          </w:tcPr>
          <w:p>
            <w:r>
              <w:t>olívia9025@pessoal.example</w:t>
            </w:r>
          </w:p>
        </w:tc>
        <w:tc>
          <w:tcPr>
            <w:tcW w:type="dxa" w:w="720"/>
          </w:tcPr>
          <w:p>
            <w:r>
              <w:t>71103-678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Diego Rezende Siqueira</w:t>
            </w:r>
          </w:p>
        </w:tc>
        <w:tc>
          <w:tcPr>
            <w:tcW w:type="dxa" w:w="720"/>
          </w:tcPr>
          <w:p>
            <w:r>
              <w:t>75271818349</w:t>
            </w:r>
          </w:p>
        </w:tc>
        <w:tc>
          <w:tcPr>
            <w:tcW w:type="dxa" w:w="720"/>
          </w:tcPr>
          <w:p>
            <w:r>
              <w:t>18/02/1974</w:t>
            </w:r>
          </w:p>
        </w:tc>
        <w:tc>
          <w:tcPr>
            <w:tcW w:type="dxa" w:w="720"/>
          </w:tcPr>
          <w:p>
            <w:r>
              <w:t>gerente</w:t>
            </w:r>
          </w:p>
        </w:tc>
        <w:tc>
          <w:tcPr>
            <w:tcW w:type="dxa" w:w="720"/>
          </w:tcPr>
          <w:p>
            <w:r>
              <w:t>1421.05</w:t>
            </w:r>
          </w:p>
        </w:tc>
        <w:tc>
          <w:tcPr>
            <w:tcW w:type="dxa" w:w="720"/>
          </w:tcPr>
          <w:p>
            <w:r>
              <w:t>17/09/2017</w:t>
            </w:r>
          </w:p>
        </w:tc>
        <w:tc>
          <w:tcPr>
            <w:tcW w:type="dxa" w:w="720"/>
          </w:tcPr>
          <w:p>
            <w:r>
              <w:t>R$ 16.800,00</w:t>
            </w:r>
          </w:p>
        </w:tc>
        <w:tc>
          <w:tcPr>
            <w:tcW w:type="dxa" w:w="720"/>
          </w:tcPr>
          <w:p>
            <w:r>
              <w:t>(71) 91952-7721</w:t>
            </w:r>
          </w:p>
        </w:tc>
        <w:tc>
          <w:tcPr>
            <w:tcW w:type="dxa" w:w="720"/>
          </w:tcPr>
          <w:p>
            <w:r>
              <w:t>diego9026@pessoal.example</w:t>
            </w:r>
          </w:p>
        </w:tc>
        <w:tc>
          <w:tcPr>
            <w:tcW w:type="dxa" w:w="720"/>
          </w:tcPr>
          <w:p>
            <w:r>
              <w:t>48396-686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Elisa Teixeira Nogueira</w:t>
            </w:r>
          </w:p>
        </w:tc>
        <w:tc>
          <w:tcPr>
            <w:tcW w:type="dxa" w:w="720"/>
          </w:tcPr>
          <w:p>
            <w:r>
              <w:t>42031192353</w:t>
            </w:r>
          </w:p>
        </w:tc>
        <w:tc>
          <w:tcPr>
            <w:tcW w:type="dxa" w:w="720"/>
          </w:tcPr>
          <w:p>
            <w:r>
              <w:t>07/11/1983</w:t>
            </w:r>
          </w:p>
        </w:tc>
        <w:tc>
          <w:tcPr>
            <w:tcW w:type="dxa" w:w="720"/>
          </w:tcPr>
          <w:p>
            <w:r>
              <w:t>assistente administrativo</w:t>
            </w:r>
          </w:p>
        </w:tc>
        <w:tc>
          <w:tcPr>
            <w:tcW w:type="dxa" w:w="720"/>
          </w:tcPr>
          <w:p>
            <w:r>
              <w:t>4110-10</w:t>
            </w:r>
          </w:p>
        </w:tc>
        <w:tc>
          <w:tcPr>
            <w:tcW w:type="dxa" w:w="720"/>
          </w:tcPr>
          <w:p>
            <w:r>
              <w:t>03/07/2018</w:t>
            </w:r>
          </w:p>
        </w:tc>
        <w:tc>
          <w:tcPr>
            <w:tcW w:type="dxa" w:w="720"/>
          </w:tcPr>
          <w:p>
            <w:r>
              <w:t>R$ 2.686,00</w:t>
            </w:r>
          </w:p>
        </w:tc>
        <w:tc>
          <w:tcPr>
            <w:tcW w:type="dxa" w:w="720"/>
          </w:tcPr>
          <w:p>
            <w:r>
              <w:t>(91) 94464-9820</w:t>
            </w:r>
          </w:p>
        </w:tc>
        <w:tc>
          <w:tcPr>
            <w:tcW w:type="dxa" w:w="720"/>
          </w:tcPr>
          <w:p>
            <w:r>
              <w:t>elisa9027@pessoal.example</w:t>
            </w:r>
          </w:p>
        </w:tc>
        <w:tc>
          <w:tcPr>
            <w:tcW w:type="dxa" w:w="720"/>
          </w:tcPr>
          <w:p>
            <w:r>
              <w:t>30861-834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Paulo Queiroz Oliveira</w:t>
            </w:r>
          </w:p>
        </w:tc>
        <w:tc>
          <w:tcPr>
            <w:tcW w:type="dxa" w:w="720"/>
          </w:tcPr>
          <w:p>
            <w:r>
              <w:t>37299924307</w:t>
            </w:r>
          </w:p>
        </w:tc>
        <w:tc>
          <w:tcPr>
            <w:tcW w:type="dxa" w:w="720"/>
          </w:tcPr>
          <w:p>
            <w:r>
              <w:t>19/11/1987</w:t>
            </w:r>
          </w:p>
        </w:tc>
        <w:tc>
          <w:tcPr>
            <w:tcW w:type="dxa" w:w="720"/>
          </w:tcPr>
          <w:p>
            <w:r>
              <w:t>coordenador</w:t>
            </w:r>
          </w:p>
        </w:tc>
        <w:tc>
          <w:tcPr>
            <w:tcW w:type="dxa" w:w="720"/>
          </w:tcPr>
          <w:p>
            <w:r>
              <w:t>1421.05</w:t>
            </w:r>
          </w:p>
        </w:tc>
        <w:tc>
          <w:tcPr>
            <w:tcW w:type="dxa" w:w="720"/>
          </w:tcPr>
          <w:p>
            <w:r>
              <w:t>12/06/2019</w:t>
            </w:r>
          </w:p>
        </w:tc>
        <w:tc>
          <w:tcPr>
            <w:tcW w:type="dxa" w:w="720"/>
          </w:tcPr>
          <w:p>
            <w:r>
              <w:t>R$ 11.615,00</w:t>
            </w:r>
          </w:p>
        </w:tc>
        <w:tc>
          <w:tcPr>
            <w:tcW w:type="dxa" w:w="720"/>
          </w:tcPr>
          <w:p>
            <w:r>
              <w:t>(14) 92955-1566</w:t>
            </w:r>
          </w:p>
        </w:tc>
        <w:tc>
          <w:tcPr>
            <w:tcW w:type="dxa" w:w="720"/>
          </w:tcPr>
          <w:p>
            <w:r>
              <w:t>paulo9028@pessoal.example</w:t>
            </w:r>
          </w:p>
        </w:tc>
        <w:tc>
          <w:tcPr>
            <w:tcW w:type="dxa" w:w="720"/>
          </w:tcPr>
          <w:p>
            <w:r>
              <w:t>81439-710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Karina Siqueira Esteves</w:t>
            </w:r>
          </w:p>
        </w:tc>
        <w:tc>
          <w:tcPr>
            <w:tcW w:type="dxa" w:w="720"/>
          </w:tcPr>
          <w:p>
            <w:r>
              <w:t>01650073976</w:t>
            </w:r>
          </w:p>
        </w:tc>
        <w:tc>
          <w:tcPr>
            <w:tcW w:type="dxa" w:w="720"/>
          </w:tcPr>
          <w:p>
            <w:r>
              <w:t>04/03/1992</w:t>
            </w:r>
          </w:p>
        </w:tc>
        <w:tc>
          <w:tcPr>
            <w:tcW w:type="dxa" w:w="720"/>
          </w:tcPr>
          <w:p>
            <w:r>
              <w:t>técnico de enfermagem</w:t>
            </w:r>
          </w:p>
        </w:tc>
        <w:tc>
          <w:tcPr>
            <w:tcW w:type="dxa" w:w="720"/>
          </w:tcPr>
          <w:p>
            <w:r>
              <w:t>3222.05</w:t>
            </w:r>
          </w:p>
        </w:tc>
        <w:tc>
          <w:tcPr>
            <w:tcW w:type="dxa" w:w="720"/>
          </w:tcPr>
          <w:p>
            <w:r>
              <w:t>21/05/2019</w:t>
            </w:r>
          </w:p>
        </w:tc>
        <w:tc>
          <w:tcPr>
            <w:tcW w:type="dxa" w:w="720"/>
          </w:tcPr>
          <w:p>
            <w:r>
              <w:t>R$ 4.104,00</w:t>
            </w:r>
          </w:p>
        </w:tc>
        <w:tc>
          <w:tcPr>
            <w:tcW w:type="dxa" w:w="720"/>
          </w:tcPr>
          <w:p>
            <w:r>
              <w:t>(74) 92152-8279</w:t>
            </w:r>
          </w:p>
        </w:tc>
        <w:tc>
          <w:tcPr>
            <w:tcW w:type="dxa" w:w="720"/>
          </w:tcPr>
          <w:p>
            <w:r>
              <w:t>karina9029@pessoal.example</w:t>
            </w:r>
          </w:p>
        </w:tc>
        <w:tc>
          <w:tcPr>
            <w:tcW w:type="dxa" w:w="720"/>
          </w:tcPr>
          <w:p>
            <w:r>
              <w:t>24544-018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Ana Xavier Ferraz</w:t>
            </w:r>
          </w:p>
        </w:tc>
        <w:tc>
          <w:tcPr>
            <w:tcW w:type="dxa" w:w="720"/>
          </w:tcPr>
          <w:p>
            <w:r>
              <w:t>65431211811</w:t>
            </w:r>
          </w:p>
        </w:tc>
        <w:tc>
          <w:tcPr>
            <w:tcW w:type="dxa" w:w="720"/>
          </w:tcPr>
          <w:p>
            <w:r>
              <w:t>23/05/1967</w:t>
            </w:r>
          </w:p>
        </w:tc>
        <w:tc>
          <w:tcPr>
            <w:tcW w:type="dxa" w:w="720"/>
          </w:tcPr>
          <w:p>
            <w:r>
              <w:t>assistente administrativo</w:t>
            </w:r>
          </w:p>
        </w:tc>
        <w:tc>
          <w:tcPr>
            <w:tcW w:type="dxa" w:w="720"/>
          </w:tcPr>
          <w:p>
            <w:r>
              <w:t>4110-10</w:t>
            </w:r>
          </w:p>
        </w:tc>
        <w:tc>
          <w:tcPr>
            <w:tcW w:type="dxa" w:w="720"/>
          </w:tcPr>
          <w:p>
            <w:r>
              <w:t>31/10/2019</w:t>
            </w:r>
          </w:p>
        </w:tc>
        <w:tc>
          <w:tcPr>
            <w:tcW w:type="dxa" w:w="720"/>
          </w:tcPr>
          <w:p>
            <w:r>
              <w:t>R$ 4.182,00</w:t>
            </w:r>
          </w:p>
        </w:tc>
        <w:tc>
          <w:tcPr>
            <w:tcW w:type="dxa" w:w="720"/>
          </w:tcPr>
          <w:p>
            <w:r>
              <w:t>(11) 92425-2765</w:t>
            </w:r>
          </w:p>
        </w:tc>
        <w:tc>
          <w:tcPr>
            <w:tcW w:type="dxa" w:w="720"/>
          </w:tcPr>
          <w:p>
            <w:r>
              <w:t>ana9030@pessoal.example</w:t>
            </w:r>
          </w:p>
        </w:tc>
        <w:tc>
          <w:tcPr>
            <w:tcW w:type="dxa" w:w="720"/>
          </w:tcPr>
          <w:p>
            <w:r>
              <w:t>56841-180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