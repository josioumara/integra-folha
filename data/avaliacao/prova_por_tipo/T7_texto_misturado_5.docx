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colaboradores para cadastro</w:t>
      </w:r>
    </w:p>
    <w:p>
      <w:r>
        <w:t>Material reunido pelo administrativo a partir de fichas, e-mails e anotações. Alguns itens ainda precisam de confirmação.</w:t>
      </w:r>
    </w:p>
    <w:p>
      <w:r>
        <w:t>FICHA 061</w:t>
      </w:r>
    </w:p>
    <w:p>
      <w:r>
        <w:t>Olívia Cardoso Ignácio</w:t>
      </w:r>
    </w:p>
    <w:p>
      <w:r>
        <w:t>Cadastro pessoa: 42165451221 | identidade 79416482 SSP-SP | nascimento 25 de fevereiro de 1970</w:t>
      </w:r>
    </w:p>
    <w:p>
      <w:r>
        <w:t>Operador de logística (CBO 414140). A ficha diz admissão em 17/06/2020, mas o gestor escreveu 24/06/2020; confirmar. Salário mensal R$ 3.538,00.</w:t>
      </w:r>
    </w:p>
    <w:p>
      <w:r>
        <w:t>End.: Rua do Comércio 349, São José, Campinas SP, 86642-408. Celular +55 98 96345-2569. E-mail pessoal: olívia9061@pessoal.example.</w:t>
      </w:r>
    </w:p>
    <w:p>
      <w:r>
        <w:t>Nome da mãe: Heitor Cardoso. Estado civil: casado. PIS 951.84093.41-2. Vale-refeição de R$ 42,00 por dia. Dependente informado: Irene Cardoso, filho(a), nasc. 01/06/2019; falta a certidão.</w:t>
      </w:r>
    </w:p>
    <w:p>
      <w:r>
        <w:t>ANOTAÇÃO RECEBIDA DO GESTOR</w:t>
      </w:r>
    </w:p>
    <w:p>
      <w:r>
        <w:t>ZECA HOLANDA OLIVEIRA</w:t>
      </w:r>
    </w:p>
    <w:p>
      <w:r>
        <w:t>CPF 04005610854 | identidade 15834186 SSP-SP | nascimento 09/02/77</w:t>
      </w:r>
    </w:p>
    <w:p>
      <w:r>
        <w:t>Vendedor (CBO 5211-10). Início 2015-08-07. Base salarial 2.604,00 fixo, mais comissão de 3% sobre vendas e garantia mínima de R$ 900,00 nos três primeiros meses.</w:t>
      </w:r>
    </w:p>
    <w:p>
      <w:r>
        <w:t>End.: Avenida das Flores 1033, Industrial, Campinas SP, 96773-487. Celular (59) 91366-6218. E-mail pessoal: zeca9062@pessoal.example.</w:t>
      </w:r>
    </w:p>
    <w:p>
      <w:r>
        <w:t>Nome da mãe: Lucas Rezende. Estado civil: casado. PIS 140.91967.53-2. Vale-refeição de R$ 38,50 por dia. Contato de emergência: Nelson Holanda (irmão/irmã), telefone 59 3935-8355.</w:t>
      </w:r>
    </w:p>
    <w:p>
      <w:r>
        <w:t>FICHA 063</w:t>
      </w:r>
    </w:p>
    <w:p>
      <w:r>
        <w:t>VINÍCIUS XAVIER GOMES</w:t>
      </w:r>
    </w:p>
    <w:p>
      <w:r>
        <w:t>identidade 92599219 SSP-SP | nascimento 11.07.1983. O CPF ainda não veio: ela vai mandar depois.</w:t>
      </w:r>
    </w:p>
    <w:p>
      <w:r>
        <w:t>Técnico de enfermagem (CBO 3222-05). Admissão: 16.03.2021. Salário mensal R$ 4.284,00.</w:t>
      </w:r>
    </w:p>
    <w:p>
      <w:r>
        <w:t>End.: Avenida das Flores 1908, Industrial, Campinas SP, 34083-626. Celular 21 92710-4135. E-mail pessoal: vinícius9063@pessoal.example.</w:t>
      </w:r>
    </w:p>
    <w:p>
      <w:r>
        <w:t>Nome da mãe: Rafael Xavier. Estado civil: solteiro. PIS 591.71610.44-8. Vale-refeição de R$ 32,00 por dia. Dependente informado: Lorena Xavier, filho(a), nasc. 05/06/2018; falta a certidão.</w:t>
      </w:r>
    </w:p>
    <w:p>
      <w:r>
        <w:t>FICHA DE ADMISSÃO 64</w:t>
      </w:r>
    </w:p>
    <w:p>
      <w:r>
        <w:t>JOÃO QUEIROZ VASCONCELOS</w:t>
      </w:r>
    </w:p>
    <w:p>
      <w:r>
        <w:t>Documento fiscal 69714318807 | identidade 90633719 SSP-SP | nascimento 27/07/69</w:t>
      </w:r>
    </w:p>
    <w:p>
      <w:r>
        <w:t>Auxiliar administrativo (CBO 4110.05). Admissão: 08.04.2025. Salário mensal 3.224,00.</w:t>
      </w:r>
    </w:p>
    <w:p>
      <w:r>
        <w:t>End.: Avenida Brasil 256, Centro, Campinas SP, 77077-997. Celular (69) 98619-8825. E-mail pessoal: joão9064@pessoal.example.</w:t>
      </w:r>
    </w:p>
    <w:p>
      <w:r>
        <w:t>Nome da mãe: Isabela Jardim. Estado civil: solteiro. PIS ilegível na ficha, parece 966.32315.46-5. Vale-refeição de R$ 38,50 por dia. Dependente informado: Sérgio Queiroz, filho(a), nasc. 29/05/2015; falta a certidão.</w:t>
      </w:r>
    </w:p>
    <w:p>
      <w:r>
        <w:t>RESUMO DA INTEGRAÇÃO</w:t>
      </w:r>
    </w:p>
    <w:p>
      <w:r>
        <w:t>Carla Queiroz Dias</w:t>
      </w:r>
    </w:p>
    <w:p>
      <w:r>
        <w:t>cpf_formatado = 817 772 144 59 | identidade 91076566 SSP-SP | nascimento 14-06-1984</w:t>
      </w:r>
    </w:p>
    <w:p>
      <w:r>
        <w:t>Analista (CBO 2524.05). A ficha diz admissão em 23/08/2022, mas o gestor escreveu 06/09/2022; confirmar. Salário mensal R$ 4.836,00.</w:t>
      </w:r>
    </w:p>
    <w:p>
      <w:r>
        <w:t>End.: Rua do Comércio 433, Boa Vista, Campinas SP, 82011-202. Celular 33 94923-9923. E-mail pessoal: carla9065@pessoal.example.</w:t>
      </w:r>
    </w:p>
    <w:p>
      <w:r>
        <w:t>Nome da mãe: Úrsula Holanda. Estado civil: casado. PIS 889.94383.63-2. Vale-refeição de R$ 38,50 por dia. Dependente informado: Rafael Queiroz, filho(a), nasc. 13/02/2008; falta a certidão.</w:t>
      </w:r>
    </w:p>
    <w:p>
      <w:r>
        <w:t>ANOTAÇÃO RECEBIDA DO GESTOR</w:t>
      </w:r>
    </w:p>
    <w:p>
      <w:r>
        <w:t>Tiago Jardim Cardoso</w:t>
      </w:r>
    </w:p>
    <w:p>
      <w:r>
        <w:t>CPF 91223587657 | identidade 64630177 SSP-SP | nascimento 2 de outubro de 1965</w:t>
      </w:r>
    </w:p>
    <w:p>
      <w:r>
        <w:t>Sócio-administrador (CBO 1210-10). Início 28/06/2013. Base salarial 17.800,00 fixo, mais comissão de 1,5% sobre vendas e garantia mínima de R$ 600,00 nos três primeiros meses.</w:t>
      </w:r>
    </w:p>
    <w:p>
      <w:r>
        <w:t>End.: Rua das Palmeiras 1152, Vila Nova, Campinas SP, 16975-617. Celular (23) 91687-8374. E-mail pessoal: tiago9066@pessoal.example.</w:t>
      </w:r>
    </w:p>
    <w:p>
      <w:r>
        <w:t>Nome da mãe: Diego Xavier. Estado civil: casado. PIS 224.23775.15-5. Vale-refeição de R$ 32,00 por dia. Dependente informado: Otávio Jardim, filho(a), nasc. 15/03/2011; falta a certidão.</w:t>
      </w:r>
    </w:p>
    <w:p>
      <w:r>
        <w:t>FICHA DE ADMISSÃO 67</w:t>
      </w:r>
    </w:p>
    <w:p>
      <w:r>
        <w:t>Nicolas Uchoa Dias</w:t>
      </w:r>
    </w:p>
    <w:p>
      <w:r>
        <w:t>identidade 49618061 SSP-SP | nascimento 21/09/1985. O CPF ainda não veio: ela vai mandar depois.</w:t>
      </w:r>
    </w:p>
    <w:p>
      <w:r>
        <w:t>Enfermeiro (CBO 2235.05). Admissão: 07-03-2016. Salário mensal R$ 5.704,00.</w:t>
      </w:r>
    </w:p>
    <w:p>
      <w:r>
        <w:t>End.: Avenida Brasil 849, Industrial, Campinas SP, 15840-915. Celular +55 19 95390-8386. E-mail pessoal: nicolas9067@pessoal.example.</w:t>
      </w:r>
    </w:p>
    <w:p>
      <w:r>
        <w:t>Nome da mãe: Heitor Gomes. Estado civil: união estável. PIS 669.73532.24-6. Vale-refeição de R$ 42,00 por dia. Dependente informado: Tiago Uchoa, filho(a), nasc. 13/01/2012; falta a certidão.</w:t>
      </w:r>
    </w:p>
    <w:p>
      <w:r>
        <w:t>MENSAGEM COPIADA DO RECRUTAMENTO</w:t>
      </w:r>
    </w:p>
    <w:p>
      <w:r>
        <w:t>Bruno Barbosa Prado</w:t>
      </w:r>
    </w:p>
    <w:p>
      <w:r>
        <w:t>reg_cliente: 715 624 005 68 | identidade 26809085 SSP-SP | nascimento 21.03.1993</w:t>
      </w:r>
    </w:p>
    <w:p>
      <w:r>
        <w:t>Vendedor (CBO 5211.10). Admissão: 16/03/2012. Salário mensal R$ 3.220,00.</w:t>
      </w:r>
    </w:p>
    <w:p>
      <w:r>
        <w:t>End.: Rua do Comércio 81, Jardim América, Campinas SP, 13566-047. Celular +55 93 93789-2002. E-mail pessoal: bruno9068@pessoal.example.</w:t>
      </w:r>
    </w:p>
    <w:p>
      <w:r>
        <w:t>Nome da mãe: Paulo Nogueira. Estado civil: casado. PIS ilegível na ficha, parece 879.28491.89-7. Vale-refeição de R$ 42,00 por dia. Dependente informado: Helena Barbosa, filho(a), nasc. 06/06/2021; falta a certidão.</w:t>
      </w:r>
    </w:p>
    <w:p>
      <w:r>
        <w:t>MENSAGEM COPIADA DO RECRUTAMENTO</w:t>
      </w:r>
    </w:p>
    <w:p>
      <w:r>
        <w:t>ISABELA ESTEVES UCHOA</w:t>
      </w:r>
    </w:p>
    <w:p>
      <w:r>
        <w:t>Documento fiscal 19864286722 | identidade 43590840 SSP-SP | nascimento 28.06.1968</w:t>
      </w:r>
    </w:p>
    <w:p>
      <w:r>
        <w:t>Analista sênior (CBO 2524-05). A ficha diz admissão em 27/05/2014, mas o gestor escreveu 17/06/2014; confirmar. Salário mensal R$ 7.216,00.</w:t>
      </w:r>
    </w:p>
    <w:p>
      <w:r>
        <w:t>End.: Avenida Brasil 36, Jardim América, Campinas SP, 46142-470. Celular +55 84 99758-9433. E-mail pessoal: isabela9069@pessoal.example.</w:t>
      </w:r>
    </w:p>
    <w:p>
      <w:r>
        <w:t>Nome da mãe: Lucas Jardim. Estado civil: união estável. PIS 488.81838.50-7. Vale-refeição de R$ 38,50 por dia. Dependente informado: Tiago Esteves, filho(a), nasc. 19/12/2020; falta a certidão.</w:t>
      </w:r>
    </w:p>
    <w:p>
      <w:r>
        <w:t>PENDÊNCIAS MISTURADAS COM CADASTRO</w:t>
      </w:r>
    </w:p>
    <w:p>
      <w:r>
        <w:t>João Uchoa Oliveira</w:t>
      </w:r>
    </w:p>
    <w:p>
      <w:r>
        <w:t>reg_cliente: 39718606130 | identidade 67268798 SSP-SP | nascimento 16-09-1985</w:t>
      </w:r>
    </w:p>
    <w:p>
      <w:r>
        <w:t>Gerente (CBO 1421.05). Início 2013-07-09. Base salarial R$ 14.560,00 fixo, mais comissão de 2% sobre vendas e garantia mínima de R$ 900,00 nos três primeiros meses.</w:t>
      </w:r>
    </w:p>
    <w:p>
      <w:r>
        <w:t>End.: Rua Sete de Setembro 1858, São José, Campinas SP, 31874-517. Celular +55 72 99639-6681. E-mail pessoal: joão9070@pessoal.example.</w:t>
      </w:r>
    </w:p>
    <w:p>
      <w:r>
        <w:t>Nome da mãe: Zeca Prado. Estado civil: divorciado. PIS 923.71142.48-7. Vale-refeição de R$ 38,50 por dia. Dependente informado: Geraldo Uchoa, filho(a), nasc. 29/06/2015; falta a certidão.</w:t>
      </w:r>
    </w:p>
    <w:p>
      <w:r>
        <w:t>ANOTAÇÃO RECEBIDA DO GESTOR</w:t>
      </w:r>
    </w:p>
    <w:p>
      <w:r>
        <w:t>Bruno Siqueira Gomes</w:t>
      </w:r>
    </w:p>
    <w:p>
      <w:r>
        <w:t>identidade 69423938 SSP-SP | nascimento 7 de novembro de 1982. O CPF ainda não veio: ela vai mandar depois.</w:t>
      </w:r>
    </w:p>
    <w:p>
      <w:r>
        <w:t>Analista sênior (CBO 2524.05). Admissão: 23.12.2012. Salário mensal 6.806,00.</w:t>
      </w:r>
    </w:p>
    <w:p>
      <w:r>
        <w:t>End.: Rua do Comércio 1994, Centro, Campinas SP, 24697-825. Celular (34) 96274-5236. E-mail pessoal: bruno9071@pessoal.example.</w:t>
      </w:r>
    </w:p>
    <w:p>
      <w:r>
        <w:t>Nome da mãe: Úrsula Prado. Estado civil: divorciado. PIS 162.64556.11-0. Vale-refeição de R$ 32,00 por dia. Dependente informado: Fernanda Siqueira, filho(a), nasc. 01/05/2018; falta a certidão.</w:t>
      </w:r>
    </w:p>
    <w:p>
      <w:r>
        <w:t>INFORMAÇÕES DO E-MAIL DE CONTRATAÇÃO</w:t>
      </w:r>
    </w:p>
    <w:p>
      <w:r>
        <w:t>Rafael Teixeira Rezende</w:t>
      </w:r>
    </w:p>
    <w:p>
      <w:r>
        <w:t>cpf_formatado = 99207539985 | identidade 30249969 SSP-SP | nascimento 02/12/1979</w:t>
      </w:r>
    </w:p>
    <w:p>
      <w:r>
        <w:t>Sócio-administrador (CBO 1210-10). Admissão: 11.02.2021. Salário mensal 22.200,00.</w:t>
      </w:r>
    </w:p>
    <w:p>
      <w:r>
        <w:t>End.: Rua do Comércio 1374, São José, Campinas SP, 36078-730. Celular +55 35 96042-4777. E-mail pessoal: rafael9072@pessoal.example.</w:t>
      </w:r>
    </w:p>
    <w:p>
      <w:r>
        <w:t>Nome da mãe: Heitor Jardim. Estado civil: união estável. PIS ilegível na ficha, parece 650.29324.44-2. Vale-refeição de R$ 38,50 por dia. Dependente informado: Marta Teixeira, filho(a), nasc. 22/10/2015; falta a certidão.</w:t>
      </w:r>
    </w:p>
    <w:p>
      <w:r>
        <w:t>RESUMO DA INTEGRAÇÃO</w:t>
      </w:r>
    </w:p>
    <w:p>
      <w:r>
        <w:t>NICOLAS PRADO LACERDA</w:t>
      </w:r>
    </w:p>
    <w:p>
      <w:r>
        <w:t>reg_cliente: 97470459740 | identidade 13866639 SSP-SP | nascimento 1965-04-27</w:t>
      </w:r>
    </w:p>
    <w:p>
      <w:r>
        <w:t>Motorista (CBO 7823.05). A ficha diz admissão em 13/11/2017, mas o gestor escreveu 20/11/2017; confirmar. Salário mensal 3.399,00.</w:t>
      </w:r>
    </w:p>
    <w:p>
      <w:r>
        <w:t>End.: Avenida das Flores 1216, Santa Luzia, Campinas SP, 91183-252. Celular +55 56 92510-1955. E-mail pessoal: nicolas9073@pessoal.example.</w:t>
      </w:r>
    </w:p>
    <w:p>
      <w:r>
        <w:t>Nome da mãe: Wesley Machado. Estado civil: união estável. PIS 511.16298.85-4. Vale-refeição de R$ 32,00 por dia. Contato de emergência: Vanessa Prado (irmão/irmã), telefone 56 3425-7169.</w:t>
      </w:r>
    </w:p>
    <w:p>
      <w:r>
        <w:t>FICHA 074</w:t>
      </w:r>
    </w:p>
    <w:p>
      <w:r>
        <w:t>Nicolas Gomes Lacerda</w:t>
      </w:r>
    </w:p>
    <w:p>
      <w:r>
        <w:t>cpf_formatado = 838 041 216 83 | identidade 96154087 SSP-SP | nascimento 1983-06-04</w:t>
      </w:r>
    </w:p>
    <w:p>
      <w:r>
        <w:t>Gerente (CBO 1421-05). Início 15.06.2016. Base salarial 17.280,00 fixo, mais comissão de 1,5% sobre vendas e garantia mínima de R$ 900,00 nos três primeiros meses.</w:t>
      </w:r>
    </w:p>
    <w:p>
      <w:r>
        <w:t>End.: Rua do Comércio 342, Santa Luzia, Campinas SP, 87031-251. Celular 36 99135-4435. E-mail pessoal: nicolas9074@pessoal.example.</w:t>
      </w:r>
    </w:p>
    <w:p>
      <w:r>
        <w:t>Nome da mãe: Karina Lacerda. Estado civil: união estável. PIS 189.88481.59-7. Vale-refeição de R$ 38,50 por dia. Dependente informado: Tiago Gomes, filho(a), nasc. 16/11/2008; falta a certidão.</w:t>
      </w:r>
    </w:p>
    <w:p>
      <w:r>
        <w:t>MENSAGEM COPIADA DO RECRUTAMENTO</w:t>
      </w:r>
    </w:p>
    <w:p>
      <w:r>
        <w:t>Ana Cardoso Cardoso</w:t>
      </w:r>
    </w:p>
    <w:p>
      <w:r>
        <w:t>identidade 14159766 SSP-SP | nascimento 24.02.1975. O CPF ainda não veio: ela vai mandar depois.</w:t>
      </w:r>
    </w:p>
    <w:p>
      <w:r>
        <w:t>Sócio-administrador (CBO 1210.10). Admissão: 7 de outubro de 2021. Salário mensal 23.800,00.</w:t>
      </w:r>
    </w:p>
    <w:p>
      <w:r>
        <w:t>End.: Rua das Palmeiras 1095, Centro, Campinas SP, 59633-397. Celular 38972275610. E-mail pessoal: ana9075@pessoal.example.</w:t>
      </w:r>
    </w:p>
    <w:p>
      <w:r>
        <w:t>Nome da mãe: Tiago Xavier. Estado civil: união estável. PIS 303.45684.04-1. Vale-refeição de R$ 38,50 por dia. Dependente informado: Igor Cardoso, filho(a), nasc. 04/01/2018; falta a certidão.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