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de funcionários admitidos para cadastro da conta-salário.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Nome</w:t>
            </w:r>
          </w:p>
        </w:tc>
        <w:tc>
          <w:tcPr>
            <w:tcW w:type="dxa" w:w="720"/>
          </w:tcPr>
          <w:p>
            <w:r>
              <w:t>CPF</w:t>
            </w:r>
          </w:p>
        </w:tc>
        <w:tc>
          <w:tcPr>
            <w:tcW w:type="dxa" w:w="720"/>
          </w:tcPr>
          <w:p>
            <w:r>
              <w:t>Nascimento</w:t>
            </w:r>
          </w:p>
        </w:tc>
        <w:tc>
          <w:tcPr>
            <w:tcW w:type="dxa" w:w="720"/>
          </w:tcPr>
          <w:p>
            <w:r>
              <w:t>Cargo</w:t>
            </w:r>
          </w:p>
        </w:tc>
        <w:tc>
          <w:tcPr>
            <w:tcW w:type="dxa" w:w="720"/>
          </w:tcPr>
          <w:p>
            <w:r>
              <w:t>CBO</w:t>
            </w:r>
          </w:p>
        </w:tc>
        <w:tc>
          <w:tcPr>
            <w:tcW w:type="dxa" w:w="720"/>
          </w:tcPr>
          <w:p>
            <w:r>
              <w:t>Admissão</w:t>
            </w:r>
          </w:p>
        </w:tc>
        <w:tc>
          <w:tcPr>
            <w:tcW w:type="dxa" w:w="720"/>
          </w:tcPr>
          <w:p>
            <w:r>
              <w:t>Salário</w:t>
            </w:r>
          </w:p>
        </w:tc>
        <w:tc>
          <w:tcPr>
            <w:tcW w:type="dxa" w:w="720"/>
          </w:tcPr>
          <w:p>
            <w:r>
              <w:t>Celular</w:t>
            </w:r>
          </w:p>
        </w:tc>
        <w:tc>
          <w:tcPr>
            <w:tcW w:type="dxa" w:w="720"/>
          </w:tcPr>
          <w:p>
            <w:r>
              <w:t>E-mail</w:t>
            </w:r>
          </w:p>
        </w:tc>
        <w:tc>
          <w:tcPr>
            <w:tcW w:type="dxa" w:w="720"/>
          </w:tcPr>
          <w:p>
            <w:r>
              <w:t>CEP</w:t>
            </w:r>
          </w:p>
        </w:tc>
        <w:tc>
          <w:tcPr>
            <w:tcW w:type="dxa" w:w="720"/>
          </w:tcPr>
          <w:p>
            <w:r>
              <w:t>Cidade</w:t>
            </w:r>
          </w:p>
        </w:tc>
        <w:tc>
          <w:tcPr>
            <w:tcW w:type="dxa" w:w="720"/>
          </w:tcPr>
          <w:p>
            <w:r>
              <w:t>UF</w:t>
            </w:r>
          </w:p>
        </w:tc>
      </w:tr>
      <w:tr>
        <w:tc>
          <w:tcPr>
            <w:tcW w:type="dxa" w:w="720"/>
          </w:tcPr>
          <w:p>
            <w:r>
              <w:t>Yasmin Holanda Xavier</w:t>
            </w:r>
          </w:p>
        </w:tc>
        <w:tc>
          <w:tcPr>
            <w:tcW w:type="dxa" w:w="720"/>
          </w:tcPr>
          <w:p>
            <w:r>
              <w:t>48600947944</w:t>
            </w:r>
          </w:p>
        </w:tc>
        <w:tc>
          <w:tcPr>
            <w:tcW w:type="dxa" w:w="720"/>
          </w:tcPr>
          <w:p>
            <w:r>
              <w:t>12/04/1984</w:t>
            </w:r>
          </w:p>
        </w:tc>
        <w:tc>
          <w:tcPr>
            <w:tcW w:type="dxa" w:w="720"/>
          </w:tcPr>
          <w:p>
            <w:r>
              <w:t>diretor</w:t>
            </w:r>
          </w:p>
        </w:tc>
        <w:tc>
          <w:tcPr>
            <w:tcW w:type="dxa" w:w="720"/>
          </w:tcPr>
          <w:p>
            <w:r>
              <w:t>1231-05</w:t>
            </w:r>
          </w:p>
        </w:tc>
        <w:tc>
          <w:tcPr>
            <w:tcW w:type="dxa" w:w="720"/>
          </w:tcPr>
          <w:p>
            <w:r>
              <w:t>21/02/2026</w:t>
            </w:r>
          </w:p>
        </w:tc>
        <w:tc>
          <w:tcPr>
            <w:tcW w:type="dxa" w:w="720"/>
          </w:tcPr>
          <w:p>
            <w:r>
              <w:t>R$ 29.680,00</w:t>
            </w:r>
          </w:p>
        </w:tc>
        <w:tc>
          <w:tcPr>
            <w:tcW w:type="dxa" w:w="720"/>
          </w:tcPr>
          <w:p>
            <w:r>
              <w:t>(80) 92647-4319</w:t>
            </w:r>
          </w:p>
        </w:tc>
        <w:tc>
          <w:tcPr>
            <w:tcW w:type="dxa" w:w="720"/>
          </w:tcPr>
          <w:p>
            <w:r>
              <w:t>yasmin9001@pessoal.example</w:t>
            </w:r>
          </w:p>
        </w:tc>
        <w:tc>
          <w:tcPr>
            <w:tcW w:type="dxa" w:w="720"/>
          </w:tcPr>
          <w:p>
            <w:r>
              <w:t>64115-181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Zeca Siqueira Oliveira</w:t>
            </w:r>
          </w:p>
        </w:tc>
        <w:tc>
          <w:tcPr>
            <w:tcW w:type="dxa" w:w="720"/>
          </w:tcPr>
          <w:p>
            <w:r>
              <w:t>84220607951</w:t>
            </w:r>
          </w:p>
        </w:tc>
        <w:tc>
          <w:tcPr>
            <w:tcW w:type="dxa" w:w="720"/>
          </w:tcPr>
          <w:p>
            <w:r>
              <w:t>25/11/1988</w:t>
            </w:r>
          </w:p>
        </w:tc>
        <w:tc>
          <w:tcPr>
            <w:tcW w:type="dxa" w:w="720"/>
          </w:tcPr>
          <w:p>
            <w:r>
              <w:t>coordenador</w:t>
            </w:r>
          </w:p>
        </w:tc>
        <w:tc>
          <w:tcPr>
            <w:tcW w:type="dxa" w:w="720"/>
          </w:tcPr>
          <w:p>
            <w:r>
              <w:t>1421.05</w:t>
            </w:r>
          </w:p>
        </w:tc>
        <w:tc>
          <w:tcPr>
            <w:tcW w:type="dxa" w:w="720"/>
          </w:tcPr>
          <w:p>
            <w:r>
              <w:t>02/11/2019</w:t>
            </w:r>
          </w:p>
        </w:tc>
        <w:tc>
          <w:tcPr>
            <w:tcW w:type="dxa" w:w="720"/>
          </w:tcPr>
          <w:p>
            <w:r>
              <w:t>R$ 11.845,00</w:t>
            </w:r>
          </w:p>
        </w:tc>
        <w:tc>
          <w:tcPr>
            <w:tcW w:type="dxa" w:w="720"/>
          </w:tcPr>
          <w:p>
            <w:r>
              <w:t>(51) 98839-1754</w:t>
            </w:r>
          </w:p>
        </w:tc>
        <w:tc>
          <w:tcPr>
            <w:tcW w:type="dxa" w:w="720"/>
          </w:tcPr>
          <w:p>
            <w:r>
              <w:t>zeca9002@pessoal.example</w:t>
            </w:r>
          </w:p>
        </w:tc>
        <w:tc>
          <w:tcPr>
            <w:tcW w:type="dxa" w:w="720"/>
          </w:tcPr>
          <w:p>
            <w:r>
              <w:t>28323-966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Bruno Jardim Ferraz</w:t>
            </w:r>
          </w:p>
        </w:tc>
        <w:tc>
          <w:tcPr>
            <w:tcW w:type="dxa" w:w="720"/>
          </w:tcPr>
          <w:p>
            <w:r>
              <w:t>46600419563</w:t>
            </w:r>
          </w:p>
        </w:tc>
        <w:tc>
          <w:tcPr>
            <w:tcW w:type="dxa" w:w="720"/>
          </w:tcPr>
          <w:p>
            <w:r>
              <w:t>25/04/1981</w:t>
            </w:r>
          </w:p>
        </w:tc>
        <w:tc>
          <w:tcPr>
            <w:tcW w:type="dxa" w:w="720"/>
          </w:tcPr>
          <w:p>
            <w:r>
              <w:t>coordenador</w:t>
            </w:r>
          </w:p>
        </w:tc>
        <w:tc>
          <w:tcPr>
            <w:tcW w:type="dxa" w:w="720"/>
          </w:tcPr>
          <w:p>
            <w:r>
              <w:t>142105</w:t>
            </w:r>
          </w:p>
        </w:tc>
        <w:tc>
          <w:tcPr>
            <w:tcW w:type="dxa" w:w="720"/>
          </w:tcPr>
          <w:p>
            <w:r>
              <w:t>10/01/2014</w:t>
            </w:r>
          </w:p>
        </w:tc>
        <w:tc>
          <w:tcPr>
            <w:tcW w:type="dxa" w:w="720"/>
          </w:tcPr>
          <w:p>
            <w:r>
              <w:t>R$ 10.120,00</w:t>
            </w:r>
          </w:p>
        </w:tc>
        <w:tc>
          <w:tcPr>
            <w:tcW w:type="dxa" w:w="720"/>
          </w:tcPr>
          <w:p>
            <w:r>
              <w:t>(58) 96690-1379</w:t>
            </w:r>
          </w:p>
        </w:tc>
        <w:tc>
          <w:tcPr>
            <w:tcW w:type="dxa" w:w="720"/>
          </w:tcPr>
          <w:p>
            <w:r>
              <w:t>bruno9003@pessoal.example</w:t>
            </w:r>
          </w:p>
        </w:tc>
        <w:tc>
          <w:tcPr>
            <w:tcW w:type="dxa" w:w="720"/>
          </w:tcPr>
          <w:p>
            <w:r>
              <w:t>49809-127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Fábio Machado Siqueira</w:t>
            </w:r>
          </w:p>
        </w:tc>
        <w:tc>
          <w:tcPr>
            <w:tcW w:type="dxa" w:w="720"/>
          </w:tcPr>
          <w:p>
            <w:r>
              <w:t>98361114840</w:t>
            </w:r>
          </w:p>
        </w:tc>
        <w:tc>
          <w:tcPr>
            <w:tcW w:type="dxa" w:w="720"/>
          </w:tcPr>
          <w:p>
            <w:r>
              <w:t>20/05/1999</w:t>
            </w:r>
          </w:p>
        </w:tc>
        <w:tc>
          <w:tcPr>
            <w:tcW w:type="dxa" w:w="720"/>
          </w:tcPr>
          <w:p>
            <w:r>
              <w:t>desenvolvedor</w:t>
            </w:r>
          </w:p>
        </w:tc>
        <w:tc>
          <w:tcPr>
            <w:tcW w:type="dxa" w:w="720"/>
          </w:tcPr>
          <w:p>
            <w:r>
              <w:t>3171-10</w:t>
            </w:r>
          </w:p>
        </w:tc>
        <w:tc>
          <w:tcPr>
            <w:tcW w:type="dxa" w:w="720"/>
          </w:tcPr>
          <w:p>
            <w:r>
              <w:t>04/01/2024</w:t>
            </w:r>
          </w:p>
        </w:tc>
        <w:tc>
          <w:tcPr>
            <w:tcW w:type="dxa" w:w="720"/>
          </w:tcPr>
          <w:p>
            <w:r>
              <w:t>R$ 8.034,00</w:t>
            </w:r>
          </w:p>
        </w:tc>
        <w:tc>
          <w:tcPr>
            <w:tcW w:type="dxa" w:w="720"/>
          </w:tcPr>
          <w:p>
            <w:r>
              <w:t>(76) 94814-1248</w:t>
            </w:r>
          </w:p>
        </w:tc>
        <w:tc>
          <w:tcPr>
            <w:tcW w:type="dxa" w:w="720"/>
          </w:tcPr>
          <w:p>
            <w:r>
              <w:t>fábio9004@pessoal.example</w:t>
            </w:r>
          </w:p>
        </w:tc>
        <w:tc>
          <w:tcPr>
            <w:tcW w:type="dxa" w:w="720"/>
          </w:tcPr>
          <w:p>
            <w:r>
              <w:t>14459-359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Nicolas Siqueira Lacerda</w:t>
            </w:r>
          </w:p>
        </w:tc>
        <w:tc>
          <w:tcPr>
            <w:tcW w:type="dxa" w:w="720"/>
          </w:tcPr>
          <w:p>
            <w:r>
              <w:t>36699999303</w:t>
            </w:r>
          </w:p>
        </w:tc>
        <w:tc>
          <w:tcPr>
            <w:tcW w:type="dxa" w:w="720"/>
          </w:tcPr>
          <w:p>
            <w:r>
              <w:t>31/03/1973</w:t>
            </w:r>
          </w:p>
        </w:tc>
        <w:tc>
          <w:tcPr>
            <w:tcW w:type="dxa" w:w="720"/>
          </w:tcPr>
          <w:p>
            <w:r>
              <w:t>analista</w:t>
            </w:r>
          </w:p>
        </w:tc>
        <w:tc>
          <w:tcPr>
            <w:tcW w:type="dxa" w:w="720"/>
          </w:tcPr>
          <w:p>
            <w:r>
              <w:t>2524-05</w:t>
            </w:r>
          </w:p>
        </w:tc>
        <w:tc>
          <w:tcPr>
            <w:tcW w:type="dxa" w:w="720"/>
          </w:tcPr>
          <w:p>
            <w:r>
              <w:t>20/10/2021</w:t>
            </w:r>
          </w:p>
        </w:tc>
        <w:tc>
          <w:tcPr>
            <w:tcW w:type="dxa" w:w="720"/>
          </w:tcPr>
          <w:p>
            <w:r>
              <w:t>R$ 5.096,00</w:t>
            </w:r>
          </w:p>
        </w:tc>
        <w:tc>
          <w:tcPr>
            <w:tcW w:type="dxa" w:w="720"/>
          </w:tcPr>
          <w:p>
            <w:r>
              <w:t>(55) 93640-7497</w:t>
            </w:r>
          </w:p>
        </w:tc>
        <w:tc>
          <w:tcPr>
            <w:tcW w:type="dxa" w:w="720"/>
          </w:tcPr>
          <w:p>
            <w:r>
              <w:t>nicolas9005@pessoal.example</w:t>
            </w:r>
          </w:p>
        </w:tc>
        <w:tc>
          <w:tcPr>
            <w:tcW w:type="dxa" w:w="720"/>
          </w:tcPr>
          <w:p>
            <w:r>
              <w:t>98514-668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Sofia Oliveira Oliveira</w:t>
            </w:r>
          </w:p>
        </w:tc>
        <w:tc>
          <w:tcPr>
            <w:tcW w:type="dxa" w:w="720"/>
          </w:tcPr>
          <w:p>
            <w:r>
              <w:t>86085623917</w:t>
            </w:r>
          </w:p>
        </w:tc>
        <w:tc>
          <w:tcPr>
            <w:tcW w:type="dxa" w:w="720"/>
          </w:tcPr>
          <w:p>
            <w:r>
              <w:t>28/06/1979</w:t>
            </w:r>
          </w:p>
        </w:tc>
        <w:tc>
          <w:tcPr>
            <w:tcW w:type="dxa" w:w="720"/>
          </w:tcPr>
          <w:p>
            <w:r>
              <w:t>motorista</w:t>
            </w:r>
          </w:p>
        </w:tc>
        <w:tc>
          <w:tcPr>
            <w:tcW w:type="dxa" w:w="720"/>
          </w:tcPr>
          <w:p>
            <w:r>
              <w:t>782305</w:t>
            </w:r>
          </w:p>
        </w:tc>
        <w:tc>
          <w:tcPr>
            <w:tcW w:type="dxa" w:w="720"/>
          </w:tcPr>
          <w:p>
            <w:r>
              <w:t>15/09/2013</w:t>
            </w:r>
          </w:p>
        </w:tc>
        <w:tc>
          <w:tcPr>
            <w:tcW w:type="dxa" w:w="720"/>
          </w:tcPr>
          <w:p>
            <w:r>
              <w:t>R$ 3.300,00</w:t>
            </w:r>
          </w:p>
        </w:tc>
        <w:tc>
          <w:tcPr>
            <w:tcW w:type="dxa" w:w="720"/>
          </w:tcPr>
          <w:p>
            <w:r>
              <w:t>(29) 94760-2886</w:t>
            </w:r>
          </w:p>
        </w:tc>
        <w:tc>
          <w:tcPr>
            <w:tcW w:type="dxa" w:w="720"/>
          </w:tcPr>
          <w:p>
            <w:r>
              <w:t>sofia9006@pessoal.example</w:t>
            </w:r>
          </w:p>
        </w:tc>
        <w:tc>
          <w:tcPr>
            <w:tcW w:type="dxa" w:w="720"/>
          </w:tcPr>
          <w:p>
            <w:r>
              <w:t>86330-276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Heitor Lacerda Almeida</w:t>
            </w:r>
          </w:p>
        </w:tc>
        <w:tc>
          <w:tcPr>
            <w:tcW w:type="dxa" w:w="720"/>
          </w:tcPr>
          <w:p>
            <w:r>
              <w:t>66142634200</w:t>
            </w:r>
          </w:p>
        </w:tc>
        <w:tc>
          <w:tcPr>
            <w:tcW w:type="dxa" w:w="720"/>
          </w:tcPr>
          <w:p>
            <w:r>
              <w:t>02/03/1987</w:t>
            </w:r>
          </w:p>
        </w:tc>
        <w:tc>
          <w:tcPr>
            <w:tcW w:type="dxa" w:w="720"/>
          </w:tcPr>
          <w:p>
            <w:r>
              <w:t>diretor</w:t>
            </w:r>
          </w:p>
        </w:tc>
        <w:tc>
          <w:tcPr>
            <w:tcW w:type="dxa" w:w="720"/>
          </w:tcPr>
          <w:p>
            <w:r>
              <w:t>1231-05</w:t>
            </w:r>
          </w:p>
        </w:tc>
        <w:tc>
          <w:tcPr>
            <w:tcW w:type="dxa" w:w="720"/>
          </w:tcPr>
          <w:p>
            <w:r>
              <w:t>19/02/2019</w:t>
            </w:r>
          </w:p>
        </w:tc>
        <w:tc>
          <w:tcPr>
            <w:tcW w:type="dxa" w:w="720"/>
          </w:tcPr>
          <w:p>
            <w:r>
              <w:t>R$ 34.440,00</w:t>
            </w:r>
          </w:p>
        </w:tc>
        <w:tc>
          <w:tcPr>
            <w:tcW w:type="dxa" w:w="720"/>
          </w:tcPr>
          <w:p>
            <w:r>
              <w:t>(78) 92839-4382</w:t>
            </w:r>
          </w:p>
        </w:tc>
        <w:tc>
          <w:tcPr>
            <w:tcW w:type="dxa" w:w="720"/>
          </w:tcPr>
          <w:p>
            <w:r>
              <w:t>heitor9007@pessoal.example</w:t>
            </w:r>
          </w:p>
        </w:tc>
        <w:tc>
          <w:tcPr>
            <w:tcW w:type="dxa" w:w="720"/>
          </w:tcPr>
          <w:p>
            <w:r>
              <w:t>56801-892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Diego Oliveira Dias</w:t>
            </w:r>
          </w:p>
        </w:tc>
        <w:tc>
          <w:tcPr>
            <w:tcW w:type="dxa" w:w="720"/>
          </w:tcPr>
          <w:p>
            <w:r>
              <w:t>83663902170</w:t>
            </w:r>
          </w:p>
        </w:tc>
        <w:tc>
          <w:tcPr>
            <w:tcW w:type="dxa" w:w="720"/>
          </w:tcPr>
          <w:p>
            <w:r>
              <w:t>10/08/1969</w:t>
            </w:r>
          </w:p>
        </w:tc>
        <w:tc>
          <w:tcPr>
            <w:tcW w:type="dxa" w:w="720"/>
          </w:tcPr>
          <w:p>
            <w:r>
              <w:t>analista</w:t>
            </w:r>
          </w:p>
        </w:tc>
        <w:tc>
          <w:tcPr>
            <w:tcW w:type="dxa" w:w="720"/>
          </w:tcPr>
          <w:p>
            <w:r>
              <w:t>2524.05</w:t>
            </w:r>
          </w:p>
        </w:tc>
        <w:tc>
          <w:tcPr>
            <w:tcW w:type="dxa" w:w="720"/>
          </w:tcPr>
          <w:p>
            <w:r>
              <w:t>21/09/2013</w:t>
            </w:r>
          </w:p>
        </w:tc>
        <w:tc>
          <w:tcPr>
            <w:tcW w:type="dxa" w:w="720"/>
          </w:tcPr>
          <w:p>
            <w:r>
              <w:t>R$ 6.188,00</w:t>
            </w:r>
          </w:p>
        </w:tc>
        <w:tc>
          <w:tcPr>
            <w:tcW w:type="dxa" w:w="720"/>
          </w:tcPr>
          <w:p>
            <w:r>
              <w:t>(74) 98935-8769</w:t>
            </w:r>
          </w:p>
        </w:tc>
        <w:tc>
          <w:tcPr>
            <w:tcW w:type="dxa" w:w="720"/>
          </w:tcPr>
          <w:p>
            <w:r>
              <w:t>diego9008@pessoal.example</w:t>
            </w:r>
          </w:p>
        </w:tc>
        <w:tc>
          <w:tcPr>
            <w:tcW w:type="dxa" w:w="720"/>
          </w:tcPr>
          <w:p>
            <w:r>
              <w:t>89307-226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Ana Uchoa Uchoa</w:t>
            </w:r>
          </w:p>
        </w:tc>
        <w:tc>
          <w:tcPr>
            <w:tcW w:type="dxa" w:w="720"/>
          </w:tcPr>
          <w:p>
            <w:r>
              <w:t>02934291898</w:t>
            </w:r>
          </w:p>
        </w:tc>
        <w:tc>
          <w:tcPr>
            <w:tcW w:type="dxa" w:w="720"/>
          </w:tcPr>
          <w:p>
            <w:r>
              <w:t>12/12/1991</w:t>
            </w:r>
          </w:p>
        </w:tc>
        <w:tc>
          <w:tcPr>
            <w:tcW w:type="dxa" w:w="720"/>
          </w:tcPr>
          <w:p>
            <w:r>
              <w:t>enfermeiro</w:t>
            </w:r>
          </w:p>
        </w:tc>
        <w:tc>
          <w:tcPr>
            <w:tcW w:type="dxa" w:w="720"/>
          </w:tcPr>
          <w:p>
            <w:r>
              <w:t>2235.05</w:t>
            </w:r>
          </w:p>
        </w:tc>
        <w:tc>
          <w:tcPr>
            <w:tcW w:type="dxa" w:w="720"/>
          </w:tcPr>
          <w:p>
            <w:r>
              <w:t>16/03/2016</w:t>
            </w:r>
          </w:p>
        </w:tc>
        <w:tc>
          <w:tcPr>
            <w:tcW w:type="dxa" w:w="720"/>
          </w:tcPr>
          <w:p>
            <w:r>
              <w:t>R$ 6.014,00</w:t>
            </w:r>
          </w:p>
        </w:tc>
        <w:tc>
          <w:tcPr>
            <w:tcW w:type="dxa" w:w="720"/>
          </w:tcPr>
          <w:p>
            <w:r>
              <w:t>(19) 99168-2737</w:t>
            </w:r>
          </w:p>
        </w:tc>
        <w:tc>
          <w:tcPr>
            <w:tcW w:type="dxa" w:w="720"/>
          </w:tcPr>
          <w:p>
            <w:r>
              <w:t>ana9009@pessoal.example</w:t>
            </w:r>
          </w:p>
        </w:tc>
        <w:tc>
          <w:tcPr>
            <w:tcW w:type="dxa" w:w="720"/>
          </w:tcPr>
          <w:p>
            <w:r>
              <w:t>32842-504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Carla Ignácio Cardoso</w:t>
            </w:r>
          </w:p>
        </w:tc>
        <w:tc>
          <w:tcPr>
            <w:tcW w:type="dxa" w:w="720"/>
          </w:tcPr>
          <w:p>
            <w:r>
              <w:t>14769119240</w:t>
            </w:r>
          </w:p>
        </w:tc>
        <w:tc>
          <w:tcPr>
            <w:tcW w:type="dxa" w:w="720"/>
          </w:tcPr>
          <w:p>
            <w:r>
              <w:t>29/12/1995</w:t>
            </w:r>
          </w:p>
        </w:tc>
        <w:tc>
          <w:tcPr>
            <w:tcW w:type="dxa" w:w="720"/>
          </w:tcPr>
          <w:p>
            <w:r>
              <w:t>desenvolvedor</w:t>
            </w:r>
          </w:p>
        </w:tc>
        <w:tc>
          <w:tcPr>
            <w:tcW w:type="dxa" w:w="720"/>
          </w:tcPr>
          <w:p>
            <w:r>
              <w:t>317110</w:t>
            </w:r>
          </w:p>
        </w:tc>
        <w:tc>
          <w:tcPr>
            <w:tcW w:type="dxa" w:w="720"/>
          </w:tcPr>
          <w:p>
            <w:r>
              <w:t>01/07/2024</w:t>
            </w:r>
          </w:p>
        </w:tc>
        <w:tc>
          <w:tcPr>
            <w:tcW w:type="dxa" w:w="720"/>
          </w:tcPr>
          <w:p>
            <w:r>
              <w:t>R$ 8.580,00</w:t>
            </w:r>
          </w:p>
        </w:tc>
        <w:tc>
          <w:tcPr>
            <w:tcW w:type="dxa" w:w="720"/>
          </w:tcPr>
          <w:p>
            <w:r>
              <w:t>(15) 99097-1810</w:t>
            </w:r>
          </w:p>
        </w:tc>
        <w:tc>
          <w:tcPr>
            <w:tcW w:type="dxa" w:w="720"/>
          </w:tcPr>
          <w:p>
            <w:r>
              <w:t>carla9010@pessoal.example</w:t>
            </w:r>
          </w:p>
        </w:tc>
        <w:tc>
          <w:tcPr>
            <w:tcW w:type="dxa" w:w="720"/>
          </w:tcPr>
          <w:p>
            <w:r>
              <w:t>43008-173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Elisa Rezende Queiroz</w:t>
            </w:r>
          </w:p>
        </w:tc>
        <w:tc>
          <w:tcPr>
            <w:tcW w:type="dxa" w:w="720"/>
          </w:tcPr>
          <w:p>
            <w:r>
              <w:t>48313155671</w:t>
            </w:r>
          </w:p>
        </w:tc>
        <w:tc>
          <w:tcPr>
            <w:tcW w:type="dxa" w:w="720"/>
          </w:tcPr>
          <w:p>
            <w:r>
              <w:t>20/04/1979</w:t>
            </w:r>
          </w:p>
        </w:tc>
        <w:tc>
          <w:tcPr>
            <w:tcW w:type="dxa" w:w="720"/>
          </w:tcPr>
          <w:p>
            <w:r>
              <w:t>técnico de enfermagem</w:t>
            </w:r>
          </w:p>
        </w:tc>
        <w:tc>
          <w:tcPr>
            <w:tcW w:type="dxa" w:w="720"/>
          </w:tcPr>
          <w:p>
            <w:r>
              <w:t>3222-05</w:t>
            </w:r>
          </w:p>
        </w:tc>
        <w:tc>
          <w:tcPr>
            <w:tcW w:type="dxa" w:w="720"/>
          </w:tcPr>
          <w:p>
            <w:r>
              <w:t>14/12/2023</w:t>
            </w:r>
          </w:p>
        </w:tc>
        <w:tc>
          <w:tcPr>
            <w:tcW w:type="dxa" w:w="720"/>
          </w:tcPr>
          <w:p>
            <w:r>
              <w:t>R$ 3.456,00</w:t>
            </w:r>
          </w:p>
        </w:tc>
        <w:tc>
          <w:tcPr>
            <w:tcW w:type="dxa" w:w="720"/>
          </w:tcPr>
          <w:p>
            <w:r>
              <w:t>(79) 92130-7185</w:t>
            </w:r>
          </w:p>
        </w:tc>
        <w:tc>
          <w:tcPr>
            <w:tcW w:type="dxa" w:w="720"/>
          </w:tcPr>
          <w:p>
            <w:r>
              <w:t>elisa9011@pessoal.example</w:t>
            </w:r>
          </w:p>
        </w:tc>
        <w:tc>
          <w:tcPr>
            <w:tcW w:type="dxa" w:w="720"/>
          </w:tcPr>
          <w:p>
            <w:r>
              <w:t>31209-046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Sofia Holanda Ignácio</w:t>
            </w:r>
          </w:p>
        </w:tc>
        <w:tc>
          <w:tcPr>
            <w:tcW w:type="dxa" w:w="720"/>
          </w:tcPr>
          <w:p>
            <w:r>
              <w:t>29351867102</w:t>
            </w:r>
          </w:p>
        </w:tc>
        <w:tc>
          <w:tcPr>
            <w:tcW w:type="dxa" w:w="720"/>
          </w:tcPr>
          <w:p>
            <w:r>
              <w:t>13/05/1975</w:t>
            </w:r>
          </w:p>
        </w:tc>
        <w:tc>
          <w:tcPr>
            <w:tcW w:type="dxa" w:w="720"/>
          </w:tcPr>
          <w:p>
            <w:r>
              <w:t>sócio-administrador</w:t>
            </w:r>
          </w:p>
        </w:tc>
        <w:tc>
          <w:tcPr>
            <w:tcW w:type="dxa" w:w="720"/>
          </w:tcPr>
          <w:p>
            <w:r>
              <w:t>1210-10</w:t>
            </w:r>
          </w:p>
        </w:tc>
        <w:tc>
          <w:tcPr>
            <w:tcW w:type="dxa" w:w="720"/>
          </w:tcPr>
          <w:p>
            <w:r>
              <w:t>21/07/2021</w:t>
            </w:r>
          </w:p>
        </w:tc>
        <w:tc>
          <w:tcPr>
            <w:tcW w:type="dxa" w:w="720"/>
          </w:tcPr>
          <w:p>
            <w:r>
              <w:t>R$ 23.000,00</w:t>
            </w:r>
          </w:p>
        </w:tc>
        <w:tc>
          <w:tcPr>
            <w:tcW w:type="dxa" w:w="720"/>
          </w:tcPr>
          <w:p>
            <w:r>
              <w:t>(35) 94175-8142</w:t>
            </w:r>
          </w:p>
        </w:tc>
        <w:tc>
          <w:tcPr>
            <w:tcW w:type="dxa" w:w="720"/>
          </w:tcPr>
          <w:p>
            <w:r>
              <w:t>sofia9012@pessoal.example</w:t>
            </w:r>
          </w:p>
        </w:tc>
        <w:tc>
          <w:tcPr>
            <w:tcW w:type="dxa" w:w="720"/>
          </w:tcPr>
          <w:p>
            <w:r>
              <w:t>59359-325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Zeca Almeida Vasconcelos</w:t>
            </w:r>
          </w:p>
        </w:tc>
        <w:tc>
          <w:tcPr>
            <w:tcW w:type="dxa" w:w="720"/>
          </w:tcPr>
          <w:p>
            <w:r>
              <w:t>48156688767</w:t>
            </w:r>
          </w:p>
        </w:tc>
        <w:tc>
          <w:tcPr>
            <w:tcW w:type="dxa" w:w="720"/>
          </w:tcPr>
          <w:p>
            <w:r>
              <w:t>16/02/1977</w:t>
            </w:r>
          </w:p>
        </w:tc>
        <w:tc>
          <w:tcPr>
            <w:tcW w:type="dxa" w:w="720"/>
          </w:tcPr>
          <w:p>
            <w:r>
              <w:t>desenvolvedor</w:t>
            </w:r>
          </w:p>
        </w:tc>
        <w:tc>
          <w:tcPr>
            <w:tcW w:type="dxa" w:w="720"/>
          </w:tcPr>
          <w:p>
            <w:r>
              <w:t>3171.10</w:t>
            </w:r>
          </w:p>
        </w:tc>
        <w:tc>
          <w:tcPr>
            <w:tcW w:type="dxa" w:w="720"/>
          </w:tcPr>
          <w:p>
            <w:r>
              <w:t>01/11/2020</w:t>
            </w:r>
          </w:p>
        </w:tc>
        <w:tc>
          <w:tcPr>
            <w:tcW w:type="dxa" w:w="720"/>
          </w:tcPr>
          <w:p>
            <w:r>
              <w:t>R$ 7.020,00</w:t>
            </w:r>
          </w:p>
        </w:tc>
        <w:tc>
          <w:tcPr>
            <w:tcW w:type="dxa" w:w="720"/>
          </w:tcPr>
          <w:p>
            <w:r>
              <w:t>(98) 97759-3095</w:t>
            </w:r>
          </w:p>
        </w:tc>
        <w:tc>
          <w:tcPr>
            <w:tcW w:type="dxa" w:w="720"/>
          </w:tcPr>
          <w:p>
            <w:r>
              <w:t>zeca9013@pessoal.example</w:t>
            </w:r>
          </w:p>
        </w:tc>
        <w:tc>
          <w:tcPr>
            <w:tcW w:type="dxa" w:w="720"/>
          </w:tcPr>
          <w:p>
            <w:r>
              <w:t>58329-452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Úrsula Teixeira Xavier</w:t>
            </w:r>
          </w:p>
        </w:tc>
        <w:tc>
          <w:tcPr>
            <w:tcW w:type="dxa" w:w="720"/>
          </w:tcPr>
          <w:p>
            <w:r>
              <w:t>96599296416</w:t>
            </w:r>
          </w:p>
        </w:tc>
        <w:tc>
          <w:tcPr>
            <w:tcW w:type="dxa" w:w="720"/>
          </w:tcPr>
          <w:p>
            <w:r>
              <w:t>11/03/1976</w:t>
            </w:r>
          </w:p>
        </w:tc>
        <w:tc>
          <w:tcPr>
            <w:tcW w:type="dxa" w:w="720"/>
          </w:tcPr>
          <w:p>
            <w:r>
              <w:t>analista sênior</w:t>
            </w:r>
          </w:p>
        </w:tc>
        <w:tc>
          <w:tcPr>
            <w:tcW w:type="dxa" w:w="720"/>
          </w:tcPr>
          <w:p>
            <w:r>
              <w:t>252405</w:t>
            </w:r>
          </w:p>
        </w:tc>
        <w:tc>
          <w:tcPr>
            <w:tcW w:type="dxa" w:w="720"/>
          </w:tcPr>
          <w:p>
            <w:r>
              <w:t>10/07/2021</w:t>
            </w:r>
          </w:p>
        </w:tc>
        <w:tc>
          <w:tcPr>
            <w:tcW w:type="dxa" w:w="720"/>
          </w:tcPr>
          <w:p>
            <w:r>
              <w:t>R$ 7.052,00</w:t>
            </w:r>
          </w:p>
        </w:tc>
        <w:tc>
          <w:tcPr>
            <w:tcW w:type="dxa" w:w="720"/>
          </w:tcPr>
          <w:p>
            <w:r>
              <w:t>(36) 95683-6308</w:t>
            </w:r>
          </w:p>
        </w:tc>
        <w:tc>
          <w:tcPr>
            <w:tcW w:type="dxa" w:w="720"/>
          </w:tcPr>
          <w:p>
            <w:r>
              <w:t>úrsula9014@pessoal.example</w:t>
            </w:r>
          </w:p>
        </w:tc>
        <w:tc>
          <w:tcPr>
            <w:tcW w:type="dxa" w:w="720"/>
          </w:tcPr>
          <w:p>
            <w:r>
              <w:t>92450-741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  <w:tr>
        <w:tc>
          <w:tcPr>
            <w:tcW w:type="dxa" w:w="720"/>
          </w:tcPr>
          <w:p>
            <w:r>
              <w:t>Ana Teixeira Oliveira</w:t>
            </w:r>
          </w:p>
        </w:tc>
        <w:tc>
          <w:tcPr>
            <w:tcW w:type="dxa" w:w="720"/>
          </w:tcPr>
          <w:p>
            <w:r>
              <w:t>38401326494</w:t>
            </w:r>
          </w:p>
        </w:tc>
        <w:tc>
          <w:tcPr>
            <w:tcW w:type="dxa" w:w="720"/>
          </w:tcPr>
          <w:p>
            <w:r>
              <w:t>22/01/1977</w:t>
            </w:r>
          </w:p>
        </w:tc>
        <w:tc>
          <w:tcPr>
            <w:tcW w:type="dxa" w:w="720"/>
          </w:tcPr>
          <w:p>
            <w:r>
              <w:t>diretor</w:t>
            </w:r>
          </w:p>
        </w:tc>
        <w:tc>
          <w:tcPr>
            <w:tcW w:type="dxa" w:w="720"/>
          </w:tcPr>
          <w:p>
            <w:r>
              <w:t>1231.05</w:t>
            </w:r>
          </w:p>
        </w:tc>
        <w:tc>
          <w:tcPr>
            <w:tcW w:type="dxa" w:w="720"/>
          </w:tcPr>
          <w:p>
            <w:r>
              <w:t>28/01/2020</w:t>
            </w:r>
          </w:p>
        </w:tc>
        <w:tc>
          <w:tcPr>
            <w:tcW w:type="dxa" w:w="720"/>
          </w:tcPr>
          <w:p>
            <w:r>
              <w:t>R$ 24.920,00</w:t>
            </w:r>
          </w:p>
        </w:tc>
        <w:tc>
          <w:tcPr>
            <w:tcW w:type="dxa" w:w="720"/>
          </w:tcPr>
          <w:p>
            <w:r>
              <w:t>(82) 95858-7327</w:t>
            </w:r>
          </w:p>
        </w:tc>
        <w:tc>
          <w:tcPr>
            <w:tcW w:type="dxa" w:w="720"/>
          </w:tcPr>
          <w:p>
            <w:r>
              <w:t>ana9015@pessoal.example</w:t>
            </w:r>
          </w:p>
        </w:tc>
        <w:tc>
          <w:tcPr>
            <w:tcW w:type="dxa" w:w="720"/>
          </w:tcPr>
          <w:p>
            <w:r>
              <w:t>59725-326</w:t>
            </w:r>
          </w:p>
        </w:tc>
        <w:tc>
          <w:tcPr>
            <w:tcW w:type="dxa" w:w="720"/>
          </w:tcPr>
          <w:p>
            <w:r>
              <w:t>Campinas</w:t>
            </w:r>
          </w:p>
        </w:tc>
        <w:tc>
          <w:tcPr>
            <w:tcW w:type="dxa" w:w="720"/>
          </w:tcPr>
          <w:p>
            <w:r>
              <w:t>SP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