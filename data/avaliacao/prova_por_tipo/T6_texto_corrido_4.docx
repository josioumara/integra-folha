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Olá, pessoal do banco. Abaixo, os dados dos novos colaboradores para abrir as contas.</w:t>
      </w:r>
    </w:p>
    <w:p>
      <w:r>
        <w:t>Diego Rezende Esteves (documento fiscal 835 061 019 00) começou em 20/05/2016 como assistente administrativo (CBO 4110-10). Nasceu em 28/06/1988. Salário de 2.890,00 por mês.</w:t>
      </w:r>
    </w:p>
    <w:p>
      <w:r>
        <w:t>Endereço: Rua Sete de Setembro nº 563, bairro Jardim América, Campinas/SP, 61476480. Contato (11) 95867-8530, e-mail diego9046@pessoal.example.</w:t>
      </w:r>
    </w:p>
    <w:p>
      <w:r>
        <w:t>Contratamos Heitor Queiroz Jardim para a vaga de desenvolvedor (CBO 3171.10), com início em 20 de dezembro de 2012 e remuneração de R$ 9.594,00. CPF/MF: 93056231230. Data de nascimento: 1984-10-22.</w:t>
      </w:r>
    </w:p>
    <w:p>
      <w:r>
        <w:t>Endereço: Rua do Comércio nº 425, bairro Santa Luzia, Campinas/SP, 39723548. Contato 48 96262-9851, e-mail heitor9047@pessoal.example.</w:t>
      </w:r>
    </w:p>
    <w:p>
      <w:r>
        <w:t>Contratamos Isabela Lacerda Almeida para a vaga de vendedor (CBO 5211-10), com início em 17 de fevereiro de 2020 e remuneração de R$ 2.828. cadastro de pessoa física: 466 927 497 00. Data de nascimento: 22-06-1972.</w:t>
      </w:r>
    </w:p>
    <w:p>
      <w:r>
        <w:t>Mora na Avenida das Flores, 45, Industrial, Campinas - SP, CEP 88122-361. Contato +55 25 95771-4661, e-mail isabela9048@pessoal.example.</w:t>
      </w:r>
    </w:p>
    <w:p>
      <w:r>
        <w:t>Isabela Barbosa Vasconcelos — gerente (CBO 142105) — entrada 24 de julho de 2019, nascimento 28-12-1984, CPF/MF 04643997850, salário R$ 12.320,00.</w:t>
      </w:r>
    </w:p>
    <w:p>
      <w:r>
        <w:t>Endereço: Rua do Comércio nº 824, bairro Industrial, Campinas/SP, 71389263. Contato 67988075182, e-mail isabela9049@pessoal.example.</w:t>
      </w:r>
    </w:p>
    <w:p>
      <w:r>
        <w:t>Paulo Nogueira Gomes (cpf 66270535271) começou em 11/01/2014 como gerente (CBO 1421-05). Nasceu em 12 de outubro de 1980. Salário de 14.880,00 por mês.</w:t>
      </w:r>
    </w:p>
    <w:p>
      <w:r>
        <w:t>Endereço: Avenida das Flores nº 584, bairro Boa Vista, Campinas/SP, 46019934. Contato +55 62 99299-5678, e-mail paulo9050@pessoal.example.</w:t>
      </w:r>
    </w:p>
    <w:p>
      <w:r>
        <w:t>Contratamos Ana Lacerda Machado para a vaga de vendedor (CBO 5211-10), com início em 25 de dezembro de 2022 e remuneração de R$ 2.520,00. cadastro de pessoa física: 97791939444. Data de nascimento: 24/03/1975.</w:t>
      </w:r>
    </w:p>
    <w:p>
      <w:r>
        <w:t>Mora na Rua das Palmeiras, 1143, Industrial, Campinas - SP, CEP 53937-591. Contato +55 20 99219-9239, e-mail ana9051@pessoal.example.</w:t>
      </w:r>
    </w:p>
    <w:p>
      <w:r>
        <w:t>Contratamos Paulo Vasconcelos Jardim para a vaga de desenvolvedor (CBO 317110), com início em 2024-07-05 e remuneração de R$ 6.864,00. cadastro de pessoa física: 576 310 956 20. Data de nascimento: 27/01/1982.</w:t>
      </w:r>
    </w:p>
    <w:p>
      <w:r>
        <w:t>Mora na Avenida das Flores, 1104, Industrial, Campinas - SP, CEP 84392-737. Contato (68) 97865-3088, e-mail paulo9052@pessoal.example.</w:t>
      </w:r>
    </w:p>
    <w:p>
      <w:r>
        <w:t>Contratamos Wesley Nogueira Almeida para a vaga de motorista (CBO 7823-05), com início em 12/02/2023 e remuneração de R$ 3.432,00. CPF/MF: 26109613835. Data de nascimento: 01/08/1977.</w:t>
      </w:r>
    </w:p>
    <w:p>
      <w:r>
        <w:t>Endereço: Avenida das Flores nº 1181, bairro Industrial, Campinas/SP, 85603406. Contato 89941917244, e-mail wesley9053@pessoal.example.</w:t>
      </w:r>
    </w:p>
    <w:p>
      <w:r>
        <w:t>Ana Holanda Jardim (CPF/MF 35835240473) começou em 03-12-2020 como diretor (CBO 1231.05). Nasceu em 16/04/1993. Salário de 21.560,00 por mês.</w:t>
      </w:r>
    </w:p>
    <w:p>
      <w:r>
        <w:t>Endereço: Rua do Comércio nº 2130, bairro São José, Campinas/SP, 11111221. Contato 15 94863-9253, e-mail ana9054@pessoal.example.</w:t>
      </w:r>
    </w:p>
    <w:p>
      <w:r>
        <w:t>Elisa Barbosa Ignácio — coordenador (CBO 1421.05) — entrada 12-03-2023, nascimento 19/02/1967, documento fiscal 37209387277, salário R$ 9.200,00.</w:t>
      </w:r>
    </w:p>
    <w:p>
      <w:r>
        <w:t>Endereço: Rua Sete de Setembro nº 2151, bairro Centro, Campinas/SP, 95621887. Contato (69) 93539-5486, e-mail elisa9055@pessoal.example.</w:t>
      </w:r>
    </w:p>
    <w:p>
      <w:r>
        <w:t>Contratamos Wesley Almeida Uchoa para a vaga de diretor (CBO 123105), com início em 23-01-2022 e remuneração de R$ 28.560,00. cadastro de pessoa física: 05546299339. Data de nascimento: 18-06-1975.</w:t>
      </w:r>
    </w:p>
    <w:p>
      <w:r>
        <w:t>Mora na Avenida das Flores, 1201, Industrial, Campinas - SP, CEP 55362-935. Contato 97913623496, e-mail wesley9056@pessoal.example.</w:t>
      </w:r>
    </w:p>
    <w:p>
      <w:r>
        <w:t>Zeca Machado Uchoa — auxiliar administrativo (CBO 4110.05) — entrada 2016-03-21, nascimento 1979-11-01, CPF 94958982779, salário R$ 2.496,00.</w:t>
      </w:r>
    </w:p>
    <w:p>
      <w:r>
        <w:t>Mora na Avenida das Flores, 646, Santa Luzia, Campinas - SP, CEP 41783-649. Contato (31) 93361-8872, e-mail zeca9057@pessoal.example.</w:t>
      </w:r>
    </w:p>
    <w:p>
      <w:r>
        <w:t>Contratamos Mariana Teixeira Nogueira para a vaga de vendedor (CBO 5211-10), com início em 22-05-2026 e remuneração de 3.388,00. CPF/MF: 311 802 135 72. Data de nascimento: 18 de dezembro de 1978.</w:t>
      </w:r>
    </w:p>
    <w:p>
      <w:r>
        <w:t>Mora na Rua das Palmeiras, 1852, Boa Vista, Campinas - SP, CEP 79166-156. Contato +55 40 91965-4616, e-mail mariana9058@pessoal.example.</w:t>
      </w:r>
    </w:p>
    <w:p>
      <w:r>
        <w:t>Contratamos Karina Teixeira Uchoa para a vaga de enfermeiro (CBO 223505), com início em 2023-09-02 e remuneração de R$ 4.836. CPF/MF: 099 232 911 62. Data de nascimento: 10-02-1991.</w:t>
      </w:r>
    </w:p>
    <w:p>
      <w:r>
        <w:t>Endereço: Avenida Brasil nº 25, bairro Santa Luzia, Campinas/SP, 33490747. Contato 38915966382, e-mail karina9059@pessoal.example.</w:t>
      </w:r>
    </w:p>
    <w:p>
      <w:r>
        <w:t>Contratamos Rafael Rezende Nogueira para a vaga de enfermeiro (CBO 2235.05), com início em 15 de julho de 2022 e remuneração de R$ 6.076,00. documento fiscal: 459 738 935 02. Data de nascimento: 07/03/66.</w:t>
      </w:r>
    </w:p>
    <w:p>
      <w:r>
        <w:t>Endereço: Rua das Palmeiras nº 915, bairro Industrial, Campinas/SP, 34909480. Contato (65) 95418-4473, e-mail rafael9060@pessoal.example.</w:t>
      </w:r>
    </w:p>
    <w:p>
      <w:r>
        <w:t>Qualquer dúvida, estou à disposição. Atenciosamente, Administrativo.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