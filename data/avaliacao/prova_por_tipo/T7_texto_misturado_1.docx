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FICHA DE ADMISSÃO 1</w:t>
      </w:r>
    </w:p>
    <w:p>
      <w:r>
        <w:t>YASMIN HOLANDA XAVIER</w:t>
      </w:r>
    </w:p>
    <w:p>
      <w:r>
        <w:t>CPF 48600947944 | identidade 91535094 SSP-SP | nascimento 1984-04-12</w:t>
      </w:r>
    </w:p>
    <w:p>
      <w:r>
        <w:t>Diretor (CBO 1231.05). A ficha diz admissão em 21/02/2026, mas o gestor escreveu 07/03/2026; confirmar. Salário mensal R$ 29.680,00.</w:t>
      </w:r>
    </w:p>
    <w:p>
      <w:r>
        <w:t>End.: Rua das Palmeiras 1005, São José, Campinas SP, 64115-181. Celular (80) 92647-4319. E-mail pessoal: yasmin9001@pessoal.example.</w:t>
      </w:r>
    </w:p>
    <w:p>
      <w:r>
        <w:t>Nome da mãe: Paulo Cardoso. Estado civil: solteiro. PIS 595.33651.17-2. Vale-refeição de R$ 42,00 por dia. Dependente informado: Renata Holanda, filho(a), nasc. 29/11/2022; falta a certidão.</w:t>
      </w:r>
    </w:p>
    <w:p>
      <w:r>
        <w:t>DADOS ENVIADOS PELA FILIAL</w:t>
      </w:r>
    </w:p>
    <w:p>
      <w:r>
        <w:t>ZECA SIQUEIRA OLIVEIRA</w:t>
      </w:r>
    </w:p>
    <w:p>
      <w:r>
        <w:t>reg_cliente: 84220607951 | identidade 46743312 SSP-SP | nascimento 25/11/88</w:t>
      </w:r>
    </w:p>
    <w:p>
      <w:r>
        <w:t>Coordenador (CBO 142105). Início 02/11/2019. Base salarial R$ 11.845,00 fixo, mais comissão de 1,5% sobre vendas e garantia mínima de R$ 1.200,00 nos três primeiros meses.</w:t>
      </w:r>
    </w:p>
    <w:p>
      <w:r>
        <w:t>End.: Rua do Comércio 1043, Industrial, Campinas SP, 28323-966. Celular 51988391754. E-mail pessoal: zeca9002@pessoal.example.</w:t>
      </w:r>
    </w:p>
    <w:p>
      <w:r>
        <w:t>Nome da mãe: Wesley Almeida. Estado civil: divorciado. PIS 537.70439.87-4. Vale-refeição de R$ 32,00 por dia. Contato de emergência: Irene Siqueira (irmão/irmã), telefone 51 3409-8308.</w:t>
      </w:r>
    </w:p>
    <w:p>
      <w:r>
        <w:t>INFORMAÇÕES DO E-MAIL DE CONTRATAÇÃO</w:t>
      </w:r>
    </w:p>
    <w:p>
      <w:r>
        <w:t>Bruno Jardim Ferraz</w:t>
      </w:r>
    </w:p>
    <w:p>
      <w:r>
        <w:t>identidade 78415356 SSP-SP | nascimento 1981-04-25. O CPF ainda não veio: ela vai mandar depois.</w:t>
      </w:r>
    </w:p>
    <w:p>
      <w:r>
        <w:t>Coordenador (CBO 1421.05). Admissão: 2014-01-10. Salário mensal R$ 10.120.</w:t>
      </w:r>
    </w:p>
    <w:p>
      <w:r>
        <w:t>End.: Rua do Comércio 2387, Industrial, Campinas SP, 49809-127. Celular 58966901379. E-mail pessoal: bruno9003@pessoal.example.</w:t>
      </w:r>
    </w:p>
    <w:p>
      <w:r>
        <w:t>Nome da mãe: Yasmin Gomes. Estado civil: solteiro. PIS 618.97393.56-3. Vale-refeição de R$ 42,00 por dia. Contato de emergência: Olívia Jardim (irmão/irmã), telefone 58 3510-7818.</w:t>
      </w:r>
    </w:p>
    <w:p>
      <w:r>
        <w:t>RESUMO DA INTEGRAÇÃO</w:t>
      </w:r>
    </w:p>
    <w:p>
      <w:r>
        <w:t>FÁBIO MACHADO SIQUEIRA</w:t>
      </w:r>
    </w:p>
    <w:p>
      <w:r>
        <w:t>reg_cliente: 98361114840 | identidade 95574630 SSP-SP | nascimento 20-05-1999</w:t>
      </w:r>
    </w:p>
    <w:p>
      <w:r>
        <w:t>Desenvolvedor (CBO 317110). Admissão: 04/01/2024. Salário mensal R$ 8.034.</w:t>
      </w:r>
    </w:p>
    <w:p>
      <w:r>
        <w:t>End.: Avenida Brasil 1380, Centro, Campinas SP, 14459-359. Celular 76 94814-1248. E-mail pessoal: fábio9004@pessoal.example.</w:t>
      </w:r>
    </w:p>
    <w:p>
      <w:r>
        <w:t>Nome da mãe: Paulo Vasconcelos. Estado civil: união estável. PIS ilegível na ficha, parece 888.70242.33-0. Vale-refeição de R$ 32,00 por dia. Contato de emergência: Caio Machado (irmão/irmã), telefone 76 3414-8444.</w:t>
      </w:r>
    </w:p>
    <w:p>
      <w:r>
        <w:t>FICHA 005</w:t>
      </w:r>
    </w:p>
    <w:p>
      <w:r>
        <w:t>Nicolas Siqueira Lacerda</w:t>
      </w:r>
    </w:p>
    <w:p>
      <w:r>
        <w:t>Documento fiscal 36699999303 | identidade 57922510 SSP-SP | nascimento 1973-03-31</w:t>
      </w:r>
    </w:p>
    <w:p>
      <w:r>
        <w:t>Analista (CBO 252405). A ficha diz admissão em 20/10/2021, mas o gestor escreveu 27/10/2021; confirmar. Salário mensal R$ 5.096,00.</w:t>
      </w:r>
    </w:p>
    <w:p>
      <w:r>
        <w:t>End.: Avenida Brasil 502, Boa Vista, Campinas SP, 98514-668. Celular 55 93640-7497. E-mail pessoal: nicolas9005@pessoal.example.</w:t>
      </w:r>
    </w:p>
    <w:p>
      <w:r>
        <w:t>Nome da mãe: Yasmin Teixeira. Estado civil: união estável. PIS 809.95268.68-0. Vale-refeição de R$ 38,50 por dia. Contato de emergência: Caio Siqueira (irmão/irmã), telefone 55 3880-8269.</w:t>
      </w:r>
    </w:p>
    <w:p>
      <w:r>
        <w:t>INFORMAÇÕES DO E-MAIL DE CONTRATAÇÃO</w:t>
      </w:r>
    </w:p>
    <w:p>
      <w:r>
        <w:t>Sofia Oliveira Oliveira</w:t>
      </w:r>
    </w:p>
    <w:p>
      <w:r>
        <w:t>Cadastro pessoa: 860 856 239 17 | identidade 49615775 SSP-SP | nascimento 28.06.1979</w:t>
      </w:r>
    </w:p>
    <w:p>
      <w:r>
        <w:t>Motorista (CBO 782305). Início 15/09/2013. Base salarial R$ 3.300,00 fixo, mais comissão de 2% sobre vendas e garantia mínima de R$ 800,00 nos três primeiros meses.</w:t>
      </w:r>
    </w:p>
    <w:p>
      <w:r>
        <w:t>End.: Avenida Brasil 2082, São José, Campinas SP, 86330-276. Celular 29947602886. E-mail pessoal: sofia9006@pessoal.example.</w:t>
      </w:r>
    </w:p>
    <w:p>
      <w:r>
        <w:t>Nome da mãe: Paulo Barbosa. Estado civil: solteiro. PIS 740.57290.14-6. Vale-refeição de R$ 32,00 por dia. Contato de emergência: Fernanda Oliveira (irmão/irmã), telefone 29 3145-7538.</w:t>
      </w:r>
    </w:p>
    <w:p>
      <w:r>
        <w:t>RESUMO DA INTEGRAÇÃO</w:t>
      </w:r>
    </w:p>
    <w:p>
      <w:r>
        <w:t>Heitor Lacerda Almeida</w:t>
      </w:r>
    </w:p>
    <w:p>
      <w:r>
        <w:t>identidade 73553356 SSP-SP | nascimento 02.03.1987. O CPF ainda não veio: ele vai mandar depois.</w:t>
      </w:r>
    </w:p>
    <w:p>
      <w:r>
        <w:t>Diretor (CBO 123105). Admissão: 19-02-2019. Salário mensal 34.440,00.</w:t>
      </w:r>
    </w:p>
    <w:p>
      <w:r>
        <w:t>End.: Rua do Comércio 2128, Boa Vista, Campinas SP, 56801-892. Celular (78) 92839-4382. E-mail pessoal: heitor9007@pessoal.example.</w:t>
      </w:r>
    </w:p>
    <w:p>
      <w:r>
        <w:t>Nome da mãe: Queila Uchoa. Estado civil: casado. PIS 270.00261.83-5. Vale-refeição de R$ 38,50 por dia. Dependente informado: Sérgio Lacerda, filho(a), nasc. 06/09/2017; falta a certidão.</w:t>
      </w:r>
    </w:p>
    <w:p>
      <w:r>
        <w:t>DADOS ENVIADOS PELA FILIAL</w:t>
      </w:r>
    </w:p>
    <w:p>
      <w:r>
        <w:t>DIEGO OLIVEIRA DIAS</w:t>
      </w:r>
    </w:p>
    <w:p>
      <w:r>
        <w:t>cpf_formatado = 83663902170 | identidade 69694065 SSP-SP | nascimento 10/08/1969</w:t>
      </w:r>
    </w:p>
    <w:p>
      <w:r>
        <w:t>Analista (CBO 2524.05). Admissão: 21.09.2013. Salário mensal 6.188,00.</w:t>
      </w:r>
    </w:p>
    <w:p>
      <w:r>
        <w:t>End.: Rua das Palmeiras 1336, Boa Vista, Campinas SP, 89307-226. Celular 74 98935-8769. E-mail pessoal: diego9008@pessoal.example.</w:t>
      </w:r>
    </w:p>
    <w:p>
      <w:r>
        <w:t>Nome da mãe: Mariana Jardim. Estado civil: divorciado. PIS ilegível na ficha, parece 417.83511.00-8. Vale-refeição de R$ 32,00 por dia. Dependente informado: Priscila Oliveira, filho(a), nasc. 17/07/2015; falta a certidão.</w:t>
      </w:r>
    </w:p>
    <w:p>
      <w:r>
        <w:t>FICHA 009</w:t>
      </w:r>
    </w:p>
    <w:p>
      <w:r>
        <w:t>ANA UCHOA UCHOA</w:t>
      </w:r>
    </w:p>
    <w:p>
      <w:r>
        <w:t>CPF 029 342 918 98 | identidade 18537741 SSP-SP | nascimento 1991-12-12</w:t>
      </w:r>
    </w:p>
    <w:p>
      <w:r>
        <w:t>Enfermeiro (CBO 2235.05). A ficha diz admissão em 16/03/2016, mas o gestor escreveu 23/03/2016; confirmar. Salário mensal R$ 6.014,00.</w:t>
      </w:r>
    </w:p>
    <w:p>
      <w:r>
        <w:t>End.: Avenida das Flores 1711, Vila Nova, Campinas SP, 32842-504. Celular 19991682737. E-mail pessoal: ana9009@pessoal.example.</w:t>
      </w:r>
    </w:p>
    <w:p>
      <w:r>
        <w:t>Nome da mãe: Zeca Rezende. Estado civil: divorciado. PIS 563.70090.08-3. Vale-refeição de R$ 32,00 por dia. Dependente informado: Tatiane Uchoa, filho(a), nasc. 27/01/2019; falta a certidão.</w:t>
      </w:r>
    </w:p>
    <w:p>
      <w:r>
        <w:t>ANOTAÇÃO RECEBIDA DO GESTOR</w:t>
      </w:r>
    </w:p>
    <w:p>
      <w:r>
        <w:t>CARLA IGNÁCIO CARDOSO</w:t>
      </w:r>
    </w:p>
    <w:p>
      <w:r>
        <w:t>cpf_formatado = 14769119240 | identidade 80413902 SSP-SP | nascimento 29-12-1995</w:t>
      </w:r>
    </w:p>
    <w:p>
      <w:r>
        <w:t>Desenvolvedor (CBO 3171.10). Início 01/07/2024. Base salarial R$ 8.580,00 fixo, mais comissão de 1,5% sobre vendas e garantia mínima de R$ 800,00 nos três primeiros meses.</w:t>
      </w:r>
    </w:p>
    <w:p>
      <w:r>
        <w:t>End.: Avenida Brasil 2055, Industrial, Campinas SP, 43008-173. Celular (15) 99097-1810. E-mail pessoal: carla9010@pessoal.example.</w:t>
      </w:r>
    </w:p>
    <w:p>
      <w:r>
        <w:t>Nome da mãe: Bruno Esteves. Estado civil: união estável. PIS 941.16874.41-4. Vale-refeição de R$ 42,00 por dia. Dependente informado: Hugo Ignácio, filho(a), nasc. 20/05/2009; falta a certidão.</w:t>
      </w:r>
    </w:p>
    <w:p>
      <w:r>
        <w:t>RESUMO DA INTEGRAÇÃO</w:t>
      </w:r>
    </w:p>
    <w:p>
      <w:r>
        <w:t>ELISA REZENDE QUEIROZ</w:t>
      </w:r>
    </w:p>
    <w:p>
      <w:r>
        <w:t>identidade 91486732 SSP-SP | nascimento 20.04.1979. O CPF ainda não veio: ele vai mandar depois.</w:t>
      </w:r>
    </w:p>
    <w:p>
      <w:r>
        <w:t>Técnico de enfermagem (CBO 3222-05). Admissão: 2023-12-14. Salário mensal 3.456,00.</w:t>
      </w:r>
    </w:p>
    <w:p>
      <w:r>
        <w:t>End.: Rua do Comércio 422, Industrial, Campinas SP, 31209-046. Celular (79) 92130-7185. E-mail pessoal: elisa9011@pessoal.example.</w:t>
      </w:r>
    </w:p>
    <w:p>
      <w:r>
        <w:t>Nome da mãe: Diego Xavier. Estado civil: divorciado. PIS 221.54588.68-0. Vale-refeição de R$ 42,00 por dia. Contato de emergência: Priscila Rezende (irmão/irmã), telefone 79 3299-4652.</w:t>
      </w:r>
    </w:p>
    <w:p>
      <w:r>
        <w:t>RESUMO DA INTEGRAÇÃO</w:t>
      </w:r>
    </w:p>
    <w:p>
      <w:r>
        <w:t>Sofia Holanda Ignácio</w:t>
      </w:r>
    </w:p>
    <w:p>
      <w:r>
        <w:t>reg_cliente: 29351867102 | identidade 21089321 SSP-SP | nascimento 13/05/1975</w:t>
      </w:r>
    </w:p>
    <w:p>
      <w:r>
        <w:t>Sócio-administrador (CBO 1210.10). Admissão: 21/07/21. Salário mensal R$ 23.000,00.</w:t>
      </w:r>
    </w:p>
    <w:p>
      <w:r>
        <w:t>End.: Rua do Comércio 2346, São José, Campinas SP, 59359-325. Celular +55 35 94175-8142. E-mail pessoal: sofia9012@pessoal.example.</w:t>
      </w:r>
    </w:p>
    <w:p>
      <w:r>
        <w:t>Nome da mãe: Zeca Dias. Estado civil: união estável. PIS ilegível na ficha, parece 561.23813.78-6. Vale-refeição de R$ 38,50 por dia. Dependente informado: Otávio Holanda, filho(a), nasc. 03/09/2021; falta a certidão.</w:t>
      </w:r>
    </w:p>
    <w:p>
      <w:r>
        <w:t>RESUMO DA INTEGRAÇÃO</w:t>
      </w:r>
    </w:p>
    <w:p>
      <w:r>
        <w:t>ZECA ALMEIDA VASCONCELOS</w:t>
      </w:r>
    </w:p>
    <w:p>
      <w:r>
        <w:t>Documento fiscal 48156688767 | identidade 94039054 SSP-SP | nascimento 16/02/77</w:t>
      </w:r>
    </w:p>
    <w:p>
      <w:r>
        <w:t>Desenvolvedor (CBO 3171.10). A ficha diz admissão em 01/11/2020, mas o gestor escreveu 15/11/2020; confirmar. Salário mensal R$ 7.020.</w:t>
      </w:r>
    </w:p>
    <w:p>
      <w:r>
        <w:t>End.: Avenida das Flores 411, Jardim América, Campinas SP, 58329-452. Celular 98 97759-3095. E-mail pessoal: zeca9013@pessoal.example.</w:t>
      </w:r>
    </w:p>
    <w:p>
      <w:r>
        <w:t>Nome da mãe: Queila Prado. Estado civil: união estável. PIS 933.51123.11-0. Vale-refeição de R$ 32,00 por dia. Contato de emergência: Sérgio Almeida (irmão/irmã), telefone 98 3652-6848.</w:t>
      </w:r>
    </w:p>
    <w:p>
      <w:r>
        <w:t>FICHA DE ADMISSÃO 14</w:t>
      </w:r>
    </w:p>
    <w:p>
      <w:r>
        <w:t>ÚRSULA TEIXEIRA XAVIER</w:t>
      </w:r>
    </w:p>
    <w:p>
      <w:r>
        <w:t>Cadastro pessoa: 965 992 964 16 | identidade 48454830 SSP-SP | nascimento 1976-03-11</w:t>
      </w:r>
    </w:p>
    <w:p>
      <w:r>
        <w:t>Analista sênior (CBO 2524-05). Início 10 de julho de 2021. Base salarial 7.052,00 fixo, mais comissão de 3% sobre vendas e garantia mínima de R$ 600,00 nos três primeiros meses.</w:t>
      </w:r>
    </w:p>
    <w:p>
      <w:r>
        <w:t>End.: Avenida Brasil 1851, Santa Luzia, Campinas SP, 92450-741. Celular 36 95683-6308. E-mail pessoal: úrsula9014@pessoal.example.</w:t>
      </w:r>
    </w:p>
    <w:p>
      <w:r>
        <w:t>Nome da mãe: Bruno Xavier. Estado civil: solteiro. PIS 428.16274.50-3. Vale-refeição de R$ 38,50 por dia. Contato de emergência: Vanessa Teixeira (irmão/irmã), telefone 36 3211-9079.</w:t>
      </w:r>
    </w:p>
    <w:p>
      <w:r>
        <w:t>MENSAGEM COPIADA DO RECRUTAMENTO</w:t>
      </w:r>
    </w:p>
    <w:p>
      <w:r>
        <w:t>ANA TEIXEIRA OLIVEIRA</w:t>
      </w:r>
    </w:p>
    <w:p>
      <w:r>
        <w:t>identidade 79828926 SSP-SP | nascimento 1977-01-22. O CPF ainda não veio: ele vai mandar depois.</w:t>
      </w:r>
    </w:p>
    <w:p>
      <w:r>
        <w:t>Diretor (CBO 1231-05). Admissão: 28/01/20. Salário mensal 24.920,00.</w:t>
      </w:r>
    </w:p>
    <w:p>
      <w:r>
        <w:t>End.: Avenida das Flores 2074, Vila Nova, Campinas SP, 59725-326. Celular 82958587327. E-mail pessoal: ana9015@pessoal.example.</w:t>
      </w:r>
    </w:p>
    <w:p>
      <w:r>
        <w:t>Nome da mãe: Queila Esteves. Estado civil: casado. PIS 420.78759.58-3. Vale-refeição de R$ 38,50 por dia. Contato de emergência: Wesley Teixeira (irmão/irmã), telefone 82 3854-3910.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