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Seguem os funcionários contratados neste mês.</w:t>
      </w:r>
    </w:p>
    <w:p>
      <w:r>
        <w:t>Gabriela Cardoso Nogueira, CPF 80051128667, nascido em 05/10/1973, foi admitido em 27/04/2021 como coordenador (CBO 142105), com salário de R$ 13.340,00.</w:t>
      </w:r>
    </w:p>
    <w:p>
      <w:r>
        <w:t>Zeca Siqueira Teixeira, CPF 39798468490, nascida em 04/09/2000, foi admitida em 21/04/2023 como diretor (CBO 1231-05), com salário de R$ 33.040,00.</w:t>
      </w:r>
    </w:p>
    <w:p>
      <w:r>
        <w:t>Fábio Prado Siqueira, CPF 73577808640, nascido em 17/09/1974, foi admitido em 06/05/2014 como vendedor (CBO 5211.10), com salário de R$ 3.220,00.</w:t>
      </w:r>
    </w:p>
    <w:p>
      <w:r>
        <w:t>Diego Oliveira Oliveira, CPF 83222728712, nascido em 16/06/1987, foi admitido em 22/01/2013 como coordenador (CBO 1421.05), com salário de R$ 13.225,00.</w:t>
      </w:r>
    </w:p>
    <w:p>
      <w:r>
        <w:t>Sofia Esteves Oliveira, CPF 49077000240, nascido em 24/06/1987, foi admitido em 05/08/2021 como enfermeiro (CBO 223505), com salário de R$ 6.696,00.</w:t>
      </w:r>
    </w:p>
    <w:p>
      <w:r>
        <w:t>Paulo Jardim Ignácio, CPF 71131567110, nascida em 16/01/1973, foi admitida em 14/08/2021 como assistente administrativo (CBO 4110-10), com salário de R$ 3.706,00.</w:t>
      </w:r>
    </w:p>
    <w:p>
      <w:r>
        <w:t>Zeca Siqueira Ferraz, CPF 88947965901, nascida em 14/10/1982, foi admitida em 17/04/2017 como analista (CBO 2524-05), com salário de R$ 4.108,00.</w:t>
      </w:r>
    </w:p>
    <w:p>
      <w:r>
        <w:t>Rafael Vasconcelos Siqueira, CPF 45079289406, nascido em 19/01/1994, foi admitido em 08/11/2021 como motorista (CBO 7823.05), com salário de R$ 3.300,00.</w:t>
      </w:r>
    </w:p>
    <w:p>
      <w:r>
        <w:t>Carla Cardoso Jardim, CPF 64250238997, nascida em 21/10/1981, foi admitida em 10/04/2017 como enfermeiro (CBO 2235-05), com salário de R$ 5.394,00.</w:t>
      </w:r>
    </w:p>
    <w:p>
      <w:r>
        <w:t>Olívia Teixeira Jardim, CPF 53829203543, nascido em 30/12/1965, foi admitido em 01/04/2024 como auxiliar administrativo (CBO 4110.05), com salário de R$ 2.938,00.</w:t>
      </w:r>
    </w:p>
    <w:p>
      <w:r>
        <w:t>Diego Rezende Siqueira, CPF 75271818349, nascida em 18/02/1974, foi admitida em 17/09/2017 como gerente (CBO 1421.05), com salário de R$ 16.800,00.</w:t>
      </w:r>
    </w:p>
    <w:p>
      <w:r>
        <w:t>Elisa Teixeira Nogueira, CPF 42031192353, nascido em 07/11/1983, foi admitido em 03/07/2018 como assistente administrativo (CBO 4110.10), com salário de R$ 2.686,00.</w:t>
      </w:r>
    </w:p>
    <w:p>
      <w:r>
        <w:t>Paulo Queiroz Oliveira, CPF 37299924307, nascida em 19/11/1987, foi admitida em 12/06/2019 como coordenador (CBO 1421.05), com salário de R$ 11.615,00.</w:t>
      </w:r>
    </w:p>
    <w:p>
      <w:r>
        <w:t>Karina Siqueira Esteves, CPF 01650073976, nascido em 04/03/1992, foi admitido em 21/05/2019 como técnico de enfermagem (CBO 3222.05), com salário de R$ 4.104,00.</w:t>
      </w:r>
    </w:p>
    <w:p>
      <w:r>
        <w:t>Ana Xavier Ferraz, CPF 65431211811, nascido em 23/05/1967, foi admitido em 31/10/2019 como assistente administrativo (CBO 411010), com salário de R$ 4.182,00.</w:t>
      </w:r>
    </w:p>
    <w:p>
      <w:r>
        <w:t>Obrigada! Equipe de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