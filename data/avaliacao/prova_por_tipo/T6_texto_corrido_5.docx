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Olá, pessoal do banco. Abaixo, os dados dos novos colaboradores para abrir as contas.</w:t>
      </w:r>
    </w:p>
    <w:p>
      <w:r>
        <w:t>Olívia Cardoso Ignácio (documento fiscal 421 654 512 21) começou em 17/06/2020 como operador de logística (CBO 414140). Nasceu em 25 de fevereiro de 1970. Salário de 3.538,00 por mês.</w:t>
      </w:r>
    </w:p>
    <w:p>
      <w:r>
        <w:t>Mora na Rua do Comércio, 349, São José, Campinas - SP, CEP 86642-408. Contato +55 98 96345-2569, e-mail olívia9061@pessoal.example.</w:t>
      </w:r>
    </w:p>
    <w:p>
      <w:r>
        <w:t>Zeca Holanda Oliveira (documento fiscal 040 056 108 54) começou em 07-08-2015 como vendedor (CBO 5211.10). Nasceu em 09.02.1977. Salário de R$ 2.604 por mês.</w:t>
      </w:r>
    </w:p>
    <w:p>
      <w:r>
        <w:t>Mora na Avenida das Flores, 1033, Industrial, Campinas - SP, CEP 96773-487. Contato 59 91366-6218, e-mail zeca9062@pessoal.example.</w:t>
      </w:r>
    </w:p>
    <w:p>
      <w:r>
        <w:t>Vinícius Xavier Gomes (CPF/MF 11462201628) começou em 16-03-2021 como técnico de enfermagem (CBO 3222-05). Nasceu em 11/07/83. Salário de R$ 4.284,00 por mês.</w:t>
      </w:r>
    </w:p>
    <w:p>
      <w:r>
        <w:t>Mora na Avenida das Flores, 1908, Industrial, Campinas - SP, CEP 34083-626. Contato 21 92710-4135, e-mail vinícius9063@pessoal.example.</w:t>
      </w:r>
    </w:p>
    <w:p>
      <w:r>
        <w:t>João Queiroz Vasconcelos — auxiliar administrativo (CBO 4110.05) — entrada 08.04.2025, nascimento 27-07-1969, CPF/MF 69714318807, salário R$ 3.224.</w:t>
      </w:r>
    </w:p>
    <w:p>
      <w:r>
        <w:t>Mora na Avenida Brasil, 256, Centro, Campinas - SP, CEP 77077-997. Contato 69986198825, e-mail joão9064@pessoal.example.</w:t>
      </w:r>
    </w:p>
    <w:p>
      <w:r>
        <w:t>Carla Queiroz Dias — analista (CBO 2524.05) — entrada 23-08-2022, nascimento 1984-06-14, cpf 81777214459, salário 4.836,00.</w:t>
      </w:r>
    </w:p>
    <w:p>
      <w:r>
        <w:t>Mora na Rua do Comércio, 433, Boa Vista, Campinas - SP, CEP 82011-202. Contato (33) 94923-9923, e-mail carla9065@pessoal.example.</w:t>
      </w:r>
    </w:p>
    <w:p>
      <w:r>
        <w:t>Tiago Jardim Cardoso — sócio-administrador (CBO 1210-10) — entrada 28/06/2013, nascimento 02-10-1965, cadastro de pessoa física 912 235 876 57, salário 17.800,00.</w:t>
      </w:r>
    </w:p>
    <w:p>
      <w:r>
        <w:t>Mora na Rua das Palmeiras, 1152, Vila Nova, Campinas - SP, CEP 16975-617. Contato 23 91687-8374, e-mail tiago9066@pessoal.example.</w:t>
      </w:r>
    </w:p>
    <w:p>
      <w:r>
        <w:t>Nicolas Uchoa Dias — enfermeiro (CBO 2235.05) — entrada 2016-03-07, nascimento 21 de setembro de 1985, cpf 73926931159, salário 5.704,00.</w:t>
      </w:r>
    </w:p>
    <w:p>
      <w:r>
        <w:t>Mora na Avenida Brasil, 849, Industrial, Campinas - SP, CEP 15840-915. Contato 19953908386, e-mail nicolas9067@pessoal.example.</w:t>
      </w:r>
    </w:p>
    <w:p>
      <w:r>
        <w:t>Bruno Barbosa Prado — vendedor (CBO 521110) — entrada 16.03.2012, nascimento 21/03/1993, CPF/MF 715 624 005 68, salário 3.220,00.</w:t>
      </w:r>
    </w:p>
    <w:p>
      <w:r>
        <w:t>Mora na Rua do Comércio, 81, Jardim América, Campinas - SP, CEP 13566-047. Contato 93 93789-2002, e-mail bruno9068@pessoal.example.</w:t>
      </w:r>
    </w:p>
    <w:p>
      <w:r>
        <w:t>Isabela Esteves Uchoa — analista sênior (CBO 252405) — entrada 27/05/14, nascimento 28.06.1968, cadastro de pessoa física 198 642 867 22, salário R$ 7.216.</w:t>
      </w:r>
    </w:p>
    <w:p>
      <w:r>
        <w:t>Endereço: Avenida Brasil nº 36, bairro Jardim América, Campinas/SP, 46142470. Contato 84 99758-9433, e-mail isabela9069@pessoal.example.</w:t>
      </w:r>
    </w:p>
    <w:p>
      <w:r>
        <w:t>Contratamos João Uchoa Oliveira para a vaga de gerente (CBO 1421.05), com início em 09.07.2013 e remuneração de R$ 14.560,00. documento fiscal: 397 186 061 30. Data de nascimento: 16/09/1985.</w:t>
      </w:r>
    </w:p>
    <w:p>
      <w:r>
        <w:t>Mora na Rua Sete de Setembro, 1858, São José, Campinas - SP, CEP 31874-517. Contato 72 99639-6681, e-mail joão9070@pessoal.example.</w:t>
      </w:r>
    </w:p>
    <w:p>
      <w:r>
        <w:t>Contratamos Bruno Siqueira Gomes para a vaga de analista sênior (CBO 252405), com início em 23/12/12 e remuneração de R$ 6.806,00. CPF/MF: 13997313512. Data de nascimento: 7 de novembro de 1982.</w:t>
      </w:r>
    </w:p>
    <w:p>
      <w:r>
        <w:t>Mora na Rua do Comércio, 1994, Centro, Campinas - SP, CEP 24697-825. Contato 34 96274-5236, e-mail bruno9071@pessoal.example.</w:t>
      </w:r>
    </w:p>
    <w:p>
      <w:r>
        <w:t>Rafael Teixeira Rezende (documento fiscal 99207539985) começou em 2021-02-11 como sócio-administrador (CBO 1210.10). Nasceu em 1979-12-02. Salário de R$ 22.200,00 por mês.</w:t>
      </w:r>
    </w:p>
    <w:p>
      <w:r>
        <w:t>Mora na Rua do Comércio, 1374, São José, Campinas - SP, CEP 36078-730. Contato (35) 96042-4777, e-mail rafael9072@pessoal.example.</w:t>
      </w:r>
    </w:p>
    <w:p>
      <w:r>
        <w:t>Contratamos Nicolas Prado Lacerda para a vaga de motorista (CBO 7823.05), com início em 13/11/2017 e remuneração de R$ 3.399,00. cpf: 97470459740. Data de nascimento: 27/04/1965.</w:t>
      </w:r>
    </w:p>
    <w:p>
      <w:r>
        <w:t>Endereço: Avenida das Flores nº 1216, bairro Santa Luzia, Campinas/SP, 91183252. Contato 56 92510-1955, e-mail nicolas9073@pessoal.example.</w:t>
      </w:r>
    </w:p>
    <w:p>
      <w:r>
        <w:t>Nicolas Gomes Lacerda (cadastro de pessoa física 83804121683) começou em 15-06-2016 como gerente (CBO 1421-05). Nasceu em 04.06.1983. Salário de R$ 17.280,00 por mês.</w:t>
      </w:r>
    </w:p>
    <w:p>
      <w:r>
        <w:t>Mora na Rua do Comércio, 342, Santa Luzia, Campinas - SP, CEP 87031-251. Contato +55 36 99135-4435, e-mail nicolas9074@pessoal.example.</w:t>
      </w:r>
    </w:p>
    <w:p>
      <w:r>
        <w:t>Ana Cardoso Cardoso — sócio-administrador (CBO 121010) — entrada 2021-10-07, nascimento 24/02/1975, CPF/MF 01892064979, salário R$ 23.800,00.</w:t>
      </w:r>
    </w:p>
    <w:p>
      <w:r>
        <w:t>Mora na Rua das Palmeiras, 1095, Centro, Campinas - SP, CEP 59633-397. Contato (38) 97227-5610, e-mail ana9075@pessoal.example.</w:t>
      </w:r>
    </w:p>
    <w:p>
      <w:r>
        <w:t>Qualquer dúvida, estou à disposição. Atenciosamente, Administrativo.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