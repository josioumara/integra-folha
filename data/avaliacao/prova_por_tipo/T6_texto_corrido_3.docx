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pessoal do banco. Abaixo, os dados dos novos colaboradores para abrir as contas.</w:t>
      </w:r>
    </w:p>
    <w:p>
      <w:r>
        <w:t>Ana Prado Dias (documento fiscal 77672232134) começou em 05/01/25 como analista sênior (CBO 2524.05). Nasceu em 30.05.1981. Salário de R$ 9.348 por mês.</w:t>
      </w:r>
    </w:p>
    <w:p>
      <w:r>
        <w:t>Endereço: Rua das Palmeiras nº 2480, bairro Santa Luzia, Campinas/SP, 51361955. Contato 21990297749, e-mail ana9031@pessoal.example.</w:t>
      </w:r>
    </w:p>
    <w:p>
      <w:r>
        <w:t>Contratamos Rafael Siqueira Almeida para a vaga de auxiliar administrativo (CBO 4110.05), com início em 02/03/16 e remuneração de R$ 3.146. CPF: 93859845438. Data de nascimento: 1967-05-02.</w:t>
      </w:r>
    </w:p>
    <w:p>
      <w:r>
        <w:t>Endereço: Rua do Comércio nº 841, bairro São José, Campinas/SP, 30452011. Contato 61 95639-9903, e-mail rafael9032@pessoal.example.</w:t>
      </w:r>
    </w:p>
    <w:p>
      <w:r>
        <w:t>Paulo Machado Ignácio (CPF/MF 73560902959) começou em 05/01/2018 como operador de logística (CBO 414140). Nasceu em 06/10/1977. Salário de R$ 2.320,00 por mês.</w:t>
      </w:r>
    </w:p>
    <w:p>
      <w:r>
        <w:t>Mora na Rua do Comércio, 1772, Industrial, Campinas - SP, CEP 12299-183. Contato +55 84 98058-2078, e-mail paulo9033@pessoal.example.</w:t>
      </w:r>
    </w:p>
    <w:p>
      <w:r>
        <w:t>Isabela Uchoa Xavier (cpf 08602501994) começou em 12/04/2015 como diretor (CBO 1231.05). Nasceu em 1989-08-04. Salário de 28.280,00 por mês.</w:t>
      </w:r>
    </w:p>
    <w:p>
      <w:r>
        <w:t>Mora na Avenida das Flores, 1248, Jardim América, Campinas - SP, CEP 14074-881. Contato (64) 98011-7836, e-mail isabela9034@pessoal.example.</w:t>
      </w:r>
    </w:p>
    <w:p>
      <w:r>
        <w:t>Contratamos Ana Vasconcelos Oliveira para a vaga de motorista (CBO 782305), com início em 29.09.2022 e remuneração de 3.399,00. documento fiscal: 40702251100. Data de nascimento: 15/03/91.</w:t>
      </w:r>
    </w:p>
    <w:p>
      <w:r>
        <w:t>Endereço: Rua das Palmeiras nº 2026, bairro Santa Luzia, Campinas/SP, 72452566. Contato +55 72 96069-9859, e-mail ana9035@pessoal.example.</w:t>
      </w:r>
    </w:p>
    <w:p>
      <w:r>
        <w:t>Tiago Ferraz Esteves (cadastro de pessoa física 069 786 903 25) começou em 04/02/22 como operador de logística (CBO 4141.40). Nasceu em 30/12/67. Salário de 2.349,00 por mês.</w:t>
      </w:r>
    </w:p>
    <w:p>
      <w:r>
        <w:t>Mora na Avenida Brasil, 413, Jardim América, Campinas - SP, CEP 28433-052. Contato 57 92974-4739, e-mail tiago9036@pessoal.example.</w:t>
      </w:r>
    </w:p>
    <w:p>
      <w:r>
        <w:t>Ana Ferraz Barbosa (cadastro de pessoa física 17034397830) começou em 03.06.2015 como auxiliar administrativo (CBO 4110-05). Nasceu em 1971-11-15. Salário de R$ 2.574,00 por mês.</w:t>
      </w:r>
    </w:p>
    <w:p>
      <w:r>
        <w:t>Endereço: Rua do Comércio nº 1132, bairro Jardim América, Campinas/SP, 69896591. Contato 75913435843, e-mail ana9037@pessoal.example.</w:t>
      </w:r>
    </w:p>
    <w:p>
      <w:r>
        <w:t>Heitor Machado Prado — analista (CBO 2524.05) — entrada 07/05/15, nascimento 20/01/1977, cadastro de pessoa física 90707463106, salário R$ 4.784.</w:t>
      </w:r>
    </w:p>
    <w:p>
      <w:r>
        <w:t>Endereço: Rua do Comércio nº 1673, bairro Vila Nova, Campinas/SP, 69250366. Contato 97946021315, e-mail heitor9038@pessoal.example.</w:t>
      </w:r>
    </w:p>
    <w:p>
      <w:r>
        <w:t>Diego Xavier Queiroz — analista sênior (CBO 2524.05) — entrada 2015-08-16, nascimento 1982-10-15, cadastro de pessoa física 509 331 455 27, salário 9.676,00.</w:t>
      </w:r>
    </w:p>
    <w:p>
      <w:r>
        <w:t>Mora na Rua Sete de Setembro, 2115, Santa Luzia, Campinas - SP, CEP 87367-019. Contato +55 50 99624-8450, e-mail diego9039@pessoal.example.</w:t>
      </w:r>
    </w:p>
    <w:p>
      <w:r>
        <w:t>Contratamos Paulo Oliveira Prado para a vaga de analista (CBO 252405), com início em 21/05/22 e remuneração de R$ 5.096. CPF/MF: 91776487141. Data de nascimento: 1985-02-20.</w:t>
      </w:r>
    </w:p>
    <w:p>
      <w:r>
        <w:t>Endereço: Avenida Brasil nº 780, bairro Boa Vista, Campinas/SP, 33774928. Contato 85967487020, e-mail paulo9040@pessoal.example.</w:t>
      </w:r>
    </w:p>
    <w:p>
      <w:r>
        <w:t>Tiago Cardoso Gomes (cadastro de pessoa física 38580621623) começou em 16 de novembro de 2013 como analista sênior (CBO 2524-05). Nasceu em 1974-11-30. Salário de 6.560,00 por mês.</w:t>
      </w:r>
    </w:p>
    <w:p>
      <w:r>
        <w:t>Endereço: Rua Sete de Setembro nº 2229, bairro Vila Nova, Campinas/SP, 52553408. Contato 75972543804, e-mail tiago9041@pessoal.example.</w:t>
      </w:r>
    </w:p>
    <w:p>
      <w:r>
        <w:t>Contratamos Vinícius Ignácio Holanda para a vaga de sócio-administrador (CBO 121010), com início em 03.07.2025 e remuneração de R$ 21.400. cpf: 83861814439. Data de nascimento: 14.04.1977.</w:t>
      </w:r>
    </w:p>
    <w:p>
      <w:r>
        <w:t>Endereço: Rua do Comércio nº 870, bairro Industrial, Campinas/SP, 32415705. Contato +55 31 91747-4404, e-mail vinícius9042@pessoal.example.</w:t>
      </w:r>
    </w:p>
    <w:p>
      <w:r>
        <w:t>Queila Ferraz Queiroz — analista sênior (CBO 252405) — entrada 26/12/19, nascimento 08.01.1967, documento fiscal 597 732 067 18, salário R$ 6.888,00.</w:t>
      </w:r>
    </w:p>
    <w:p>
      <w:r>
        <w:t>Endereço: Rua do Comércio nº 1844, bairro Boa Vista, Campinas/SP, 10980965. Contato 92992454117, e-mail queila9043@pessoal.example.</w:t>
      </w:r>
    </w:p>
    <w:p>
      <w:r>
        <w:t>Contratamos Paulo Dias Holanda para a vaga de desenvolvedor (CBO 3171.10), com início em 10-01-2022 e remuneração de R$ 8.970. cpf: 70777727722. Data de nascimento: 1972-07-26.</w:t>
      </w:r>
    </w:p>
    <w:p>
      <w:r>
        <w:t>Endereço: Rua do Comércio nº 116, bairro Centro, Campinas/SP, 87280147. Contato (29) 95543-5974, e-mail paulo9044@pessoal.example.</w:t>
      </w:r>
    </w:p>
    <w:p>
      <w:r>
        <w:t>Sofia Xavier Prado — auxiliar administrativo (CBO 4110.05) — entrada 03-01-2016, nascimento 1983-05-04, CPF/MF 10529502488, salário R$ 2.600.</w:t>
      </w:r>
    </w:p>
    <w:p>
      <w:r>
        <w:t>Endereço: Rua das Palmeiras nº 1999, bairro Jardim América, Campinas/SP, 90633974. Contato (42) 96883-9833, e-mail sofia9045@pessoal.example.</w:t>
      </w:r>
    </w:p>
    <w:p>
      <w:r>
        <w:t>Qualquer dúvida, estou à disposição. Atenciosamente, Administrativo.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