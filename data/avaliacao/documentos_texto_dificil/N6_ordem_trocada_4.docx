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Relação das contratações recentes (informações reunidas de várias planilhas).</w:t>
      </w:r>
    </w:p>
    <w:p>
      <w:r>
        <w:t>Quem são os novos colaboradores</w:t>
      </w:r>
    </w:p>
    <w:p>
      <w:r>
        <w:t>Hugo Sampaio Quintela — CPF 83573797377 — nascimento 24-07-1991</w:t>
      </w:r>
    </w:p>
    <w:p>
      <w:r>
        <w:t>Leandro Quintela Sampaio — CPF 97608189908 — nascimento 07/09/87</w:t>
      </w:r>
    </w:p>
    <w:p>
      <w:r>
        <w:t>Tiago Coutinho Xavier — CPF 47970813097 — nascimento 29/03/1982</w:t>
      </w:r>
    </w:p>
    <w:p>
      <w:r>
        <w:t>Caio Moura Fontes — CPF 49725710983 — nascimento 05.10.1998</w:t>
      </w:r>
    </w:p>
    <w:p>
      <w:r>
        <w:t>Jéssica Pimentel Leal — CPF 93143437316 — nascimento 24-12-1996</w:t>
      </w:r>
    </w:p>
    <w:p>
      <w:r>
        <w:t>Vaga, início e remuneração</w:t>
      </w:r>
    </w:p>
    <w:p>
      <w:r>
        <w:t>Jéssica Pimentel Leal: coordenador de projetos, admissão em 02/04/2024, salário R$ 2.599.</w:t>
      </w:r>
    </w:p>
    <w:p>
      <w:r>
        <w:t>HUGO SAMPAIO QUINTELA: supervisor de loja, admissão em 17-06-2024, salário R$ 8.207.</w:t>
      </w:r>
    </w:p>
    <w:p>
      <w:r>
        <w:t>TIAGO COUTINHO XAVIER: enfermeira do trabalho, admissão em 11/08/24, salário 6.664,00.</w:t>
      </w:r>
    </w:p>
    <w:p>
      <w:r>
        <w:t>LEANDRO QUINTELA SAMPAIO: enfermeira do trabalho, admissão em 8 de setembro de 2024, salário R$ 6.881,00.</w:t>
      </w:r>
    </w:p>
    <w:p>
      <w:r>
        <w:t>Caio Moura Fontes: auxiliar de cozinha, admissão em 2025-08-29, salário R$ 9.073.</w:t>
      </w:r>
    </w:p>
    <w:p>
      <w:r>
        <w:t>Parte C — endereço</w:t>
      </w:r>
    </w:p>
    <w:p>
      <w:r>
        <w:t>Caio Moura Fontes — Rua Dona Laura, 1806, Aldeota, Porto Alegre/RS, CEP 90498-183.</w:t>
      </w:r>
    </w:p>
    <w:p>
      <w:r>
        <w:t>Jéssica Pimentel Leal — Rua Sete de Setembro, 737, Chapada, Recife/PE, CEP 52051-964.</w:t>
      </w:r>
    </w:p>
    <w:p>
      <w:r>
        <w:t>LEANDRO QUINTELA SAMPAIO — Alameda dos Ipês, 435, Rio Vermelho, Manaus/AM, CEP 69020-229.</w:t>
      </w:r>
    </w:p>
    <w:p>
      <w:r>
        <w:t>TIAGO COUTINHO XAVIER — Alameda dos Ipês, 1101, Rio Vermelho, Fortaleza/CE, CEP 60168-881.</w:t>
      </w:r>
    </w:p>
    <w:p>
      <w:r>
        <w:t>HUGO SAMPAIO QUINTELA — Avenida Getúlio Vargas, 743, Jardim Europa, Salvador/BA, CEP 41950-746.</w:t>
      </w:r>
    </w:p>
    <w:p>
      <w:r>
        <w:t>Qualquer dúvida, é só chamar.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