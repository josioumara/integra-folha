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1. Identificação</w:t>
      </w:r>
    </w:p>
    <w:p>
      <w:r>
        <w:t>Rafael Brandão Valadares — CPF 83696476501 — nascimento 04/03/1977</w:t>
      </w:r>
    </w:p>
    <w:p>
      <w:r>
        <w:t>Irene Pimentel Monteiro — CPF 98207104210 — nascimento 1993-12-23</w:t>
      </w:r>
    </w:p>
    <w:p>
      <w:r>
        <w:t>Fernanda Valadares Rezende — CPF 99080158186 — nascimento 28 de maio de 1975</w:t>
      </w:r>
    </w:p>
    <w:p>
      <w:r>
        <w:t>Yasmin Rezende Pimentel — CPF 41712797204 — nascimento 25-04-1994</w:t>
      </w:r>
    </w:p>
    <w:p>
      <w:r>
        <w:t>Parte B — contrato</w:t>
      </w:r>
    </w:p>
    <w:p>
      <w:r>
        <w:t>Rafael Valadares: auxiliar de cozinha, admissão em 2024-02-24, salário 8.643,00.</w:t>
      </w:r>
    </w:p>
    <w:p>
      <w:r>
        <w:t>Yasmin Pimentel: coordenador de projetos, admissão em 08.01.2025, salário 7.724,00.</w:t>
      </w:r>
    </w:p>
    <w:p>
      <w:r>
        <w:t>Irene Monteiro: recepcionista, admissão em 3 de agosto de 2025, salário 9.019,00.</w:t>
      </w:r>
    </w:p>
    <w:p>
      <w:r>
        <w:t>Fernanda Rezende: enfermeira do trabalho, admissão em 19-02-2025, salário R$ 3.468,00.</w:t>
      </w:r>
    </w:p>
    <w:p>
      <w:r>
        <w:t>Endereço residencial</w:t>
      </w:r>
    </w:p>
    <w:p>
      <w:r>
        <w:t>Irene Monteiro — Travessa São Bento, 607, Vila Mariana, Recife/PE, CEP 52092-984.</w:t>
      </w:r>
    </w:p>
    <w:p>
      <w:r>
        <w:t>Yasmin Pimentel — Rua Dona Laura, 2508, Setor Oeste, Florianópolis/SC, CEP 88010-251.</w:t>
      </w:r>
    </w:p>
    <w:p>
      <w:r>
        <w:t>Fernanda Rezende — Alameda dos Ipês, 923, Aldeota, Goiânia/GO, CEP 74150-999.</w:t>
      </w:r>
    </w:p>
    <w:p>
      <w:r>
        <w:t>Rafael Valadares — Rua Padre Anchieta, 2026, Moinhos de Vento, Florianópolis/SC, CEP 88053-393.</w:t>
      </w:r>
    </w:p>
    <w:p>
      <w:r>
        <w:t>Qualquer dúvida, é só chamar.</w:t>
      </w:r>
    </w:p>
    <w:p>
      <w:r>
        <w:t>Dependentes informados (para o plano de saúde, não para a conta)</w:t>
      </w:r>
    </w:p>
    <w:p>
      <w:r>
        <w:t>Luíza Brandão Valadares, dependente de Rafael Valadares, nascido(a) em 31/10/2014.</w:t>
      </w:r>
    </w:p>
    <w:p>
      <w:r>
        <w:t>Anderson Pimentel Monteiro, dependente de Irene Monteiro, nascido(a) em 06/11/2019.</w:t>
      </w:r>
    </w:p>
    <w:p>
      <w:r>
        <w:t>Leandro Valadares Rezende, dependente de Fernanda Rezende, nascido(a) em 21/05/2018.</w:t>
      </w:r>
    </w:p>
    <w:p>
      <w:r>
        <w:t>Sérgio Rezende Pimentel, dependente de Yasmin Pimentel, nascido(a) em 10/08/2018.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