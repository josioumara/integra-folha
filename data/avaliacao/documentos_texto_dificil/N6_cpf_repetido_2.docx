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Conforme combinado, os dados vão divididos por tema para facilitar a conferência.</w:t>
      </w:r>
    </w:p>
    <w:p>
      <w:r>
        <w:t>Otávio Tavares Xavier, analista financeiro, começa em 01/11/2024 com salário de R$ 1.875,00. Nascimento: 05/03/02. CPF 505 638 425 98.</w:t>
      </w:r>
    </w:p>
    <w:p>
      <w:r>
        <w:t>Everton Valadares Nogueira, vendedor externo, começa em 06/11/25 com salário de R$ 2.520. Nascimento: 20/01/1989. CPF 831 471 654 50.</w:t>
      </w:r>
    </w:p>
    <w:p>
      <w:r>
        <w:t>Tiago Tavares Pimentel, coordenador de projetos, começa em 02/03/2025 com salário de R$ 8.263. Nascimento: 21/01/1987. CPF 43530506052.</w:t>
      </w:r>
    </w:p>
    <w:p>
      <w:r>
        <w:t>Priscila Sampaio Tavares, técnico de manutenção, começa em 01-11-2025 com salário de R$ 5.016,00. Nascimento: 11/12/01. CPF 410 682 939 85.</w:t>
      </w:r>
    </w:p>
    <w:p>
      <w:r>
        <w:t>Documentos conferidos pelo RH</w:t>
      </w:r>
    </w:p>
    <w:p>
      <w:r>
        <w:t>Otávio Xavier — CPF 50563842598 — identidade 20.543.787-6 — conferido.</w:t>
      </w:r>
    </w:p>
    <w:p>
      <w:r>
        <w:t>Everton Nogueira — CPF 83147165450 — identidade 38.932.564-6 — conferido.</w:t>
      </w:r>
    </w:p>
    <w:p>
      <w:r>
        <w:t>Priscila Tavares — CPF 410 682 939 85 — identidade 52.595.181-4 — conferido.</w:t>
      </w:r>
    </w:p>
    <w:p>
      <w:r>
        <w:t>Tiago Pimentel — CPF 43530506052 — identidade 28.728.385-7 — conferido.</w:t>
      </w:r>
    </w:p>
    <w:p>
      <w:r>
        <w:t>ONDE MORAM</w:t>
      </w:r>
    </w:p>
    <w:p>
      <w:r>
        <w:t>Everton Nogueira — Rua Marechal Deodoro, 472, Savassi, Curitiba/PR, CEP 80728-019.</w:t>
      </w:r>
    </w:p>
    <w:p>
      <w:r>
        <w:t>Priscila Tavares — Rua Marechal Deodoro, 2471, Moinhos de Vento, Campinas/SP, CEP 13051-885.</w:t>
      </w:r>
    </w:p>
    <w:p>
      <w:r>
        <w:t>Otávio Xavier — Rua do Sol, 402, Bigorrilho, Belo Horizonte/MG, CEP 30149-649.</w:t>
      </w:r>
    </w:p>
    <w:p>
      <w:r>
        <w:t>Tiago Pimentel — Rua das Acácias, 40, Rio Vermelho, Porto Alegre/RS, CEP 90464-351.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