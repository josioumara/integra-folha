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Segue o material das admissões deste mês, organizado por assunto.</w:t>
      </w:r>
    </w:p>
    <w:p>
      <w:r>
        <w:t>DADOS PESSOAIS</w:t>
      </w:r>
    </w:p>
    <w:p>
      <w:r>
        <w:t>Yasmin Tavares Quintela — CPF 712 721 178 71 — nascimento 10-08-1979</w:t>
      </w:r>
    </w:p>
    <w:p>
      <w:r>
        <w:t>Priscila Pacheco Siqueira — CPF 302 378 997 52 — nascimento 03/01/91</w:t>
      </w:r>
    </w:p>
    <w:p>
      <w:r>
        <w:t>Sílvia Tavares Fontes — CPF 03606169922 — nascimento 27 de outubro de 1984</w:t>
      </w:r>
    </w:p>
    <w:p>
      <w:r>
        <w:t>Helena Guimarães Quintela — CPF 472 428 778 06 — nascimento 15/08/86</w:t>
      </w:r>
    </w:p>
    <w:p>
      <w:r>
        <w:t>Noemi Leal Duarte — CPF 93999525177 — nascimento 06/11/1975</w:t>
      </w:r>
    </w:p>
    <w:p>
      <w:r>
        <w:t>Vaga, início e remuneração</w:t>
      </w:r>
    </w:p>
    <w:p>
      <w:r>
        <w:t>Sílvia Fontes: designer gráfico, admissão em 28.12.2024, salário R$ 4.143,00.</w:t>
      </w:r>
    </w:p>
    <w:p>
      <w:r>
        <w:t>Noemi Duarte: operador de empilhadeira, admissão em 13-03-2024, salário R$ 3.263,00.</w:t>
      </w:r>
    </w:p>
    <w:p>
      <w:r>
        <w:t>Yasmin Quintela: vendedor externo, admissão em 11-10-2025, salário R$ 2.638.</w:t>
      </w:r>
    </w:p>
    <w:p>
      <w:r>
        <w:t>Helena Quintela: analista financeiro, admissão em 25.04.2025, salário 5.005,00.</w:t>
      </w:r>
    </w:p>
    <w:p>
      <w:r>
        <w:t>Priscila Siqueira: enfermeira do trabalho, admissão em 19/06/2025, salário 5.590,00.</w:t>
      </w:r>
    </w:p>
    <w:p>
      <w:r>
        <w:t>3. Endereços</w:t>
      </w:r>
    </w:p>
    <w:p>
      <w:r>
        <w:t>Yasmin Quintela — Rua Sete de Setembro, 2953, Rio Vermelho, Campinas/SP, CEP 13039-692.</w:t>
      </w:r>
    </w:p>
    <w:p>
      <w:r>
        <w:t>Sílvia Fontes — Rua Dona Laura, 1631, Jardim Europa, Salvador/BA, CEP 41945-929.</w:t>
      </w:r>
    </w:p>
    <w:p>
      <w:r>
        <w:t>Priscila Siqueira — Rua Dona Laura, 2522, Setor Oeste, Manaus/AM, CEP 69071-336.</w:t>
      </w:r>
    </w:p>
    <w:p>
      <w:r>
        <w:t>Noemi Duarte — Rua Marechal Deodoro, 1293, Vila Mariana, Curitiba/PR, CEP 80733-922.</w:t>
      </w:r>
    </w:p>
    <w:p>
      <w:r>
        <w:t>Helena Quintela — Avenida Beira Mar, 722, Jardim Europa, Salvador/BA, CEP 41985-566.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