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das contratações recentes (informações reunidas de várias planilhas).</w:t>
      </w:r>
    </w:p>
    <w:p>
      <w:r>
        <w:t>1. Identificação</w:t>
      </w:r>
    </w:p>
    <w:p>
      <w:r>
        <w:t>Jéssica Xavier Sampaio — CPF 13849235947 — nascimento 1992-08-20</w:t>
      </w:r>
    </w:p>
    <w:p>
      <w:r>
        <w:t>Fernanda Tavares Pacheco — CPF 24221431300 — nascimento 01/12/1990</w:t>
      </w:r>
    </w:p>
    <w:p>
      <w:r>
        <w:t>Tatiane Brandão Nogueira — CPF 35213115039 — nascimento 1 de novembro de 1984</w:t>
      </w:r>
    </w:p>
    <w:p>
      <w:r>
        <w:t>Valter Bittencourt Nogueira — CPF 00879891661 — nascimento 27.05.1989</w:t>
      </w:r>
    </w:p>
    <w:p>
      <w:r>
        <w:t>Wesley Xavier Assunção — CPF 21731312733 — nascimento 1974-01-30</w:t>
      </w:r>
    </w:p>
    <w:p>
      <w:r>
        <w:t>2. Contratação</w:t>
      </w:r>
    </w:p>
    <w:p>
      <w:r>
        <w:t>WESLEY XAVIER ASSUNÇÃO: coordenador de projetos, admissão em 2025-06-02, salário 2.659,00.</w:t>
      </w:r>
    </w:p>
    <w:p>
      <w:r>
        <w:t>Jéssica Xavier Sampaio: vendedor externo, admissão em 10/04/24, salário R$ 3.227.</w:t>
      </w:r>
    </w:p>
    <w:p>
      <w:r>
        <w:t>TATIANE BRANDÃO NOGUEIRA: operador de empilhadeira, admissão em 24.09.2024, salário 6.249,00.</w:t>
      </w:r>
    </w:p>
    <w:p>
      <w:r>
        <w:t>FERNANDA TAVARES PACHECO: enfermeira do trabalho, admissão em 03.05.2024, salário R$ 4.628.</w:t>
      </w:r>
    </w:p>
    <w:p>
      <w:r>
        <w:t>Valter Bittencourt Nogueira: analista financeiro, admissão em 04/08/2024, salário 3.496,00.</w:t>
      </w:r>
    </w:p>
    <w:p>
      <w:r>
        <w:t>3. Endereços</w:t>
      </w:r>
    </w:p>
    <w:p>
      <w:r>
        <w:t>WESLEY XAVIER ASSUNÇÃO — Rua Sete de Setembro, 1938, Chapada, Manaus/AM, CEP 69080-418.</w:t>
      </w:r>
    </w:p>
    <w:p>
      <w:r>
        <w:t>Valter Bittencourt Nogueira — Rua Padre Anchieta, 2273, Rio Vermelho, Curitiba/PR, CEP 80778-084.</w:t>
      </w:r>
    </w:p>
    <w:p>
      <w:r>
        <w:t>Jéssica Xavier Sampaio — Rua Sete de Setembro, 1343, Aldeota, Florianópolis/SC, CEP 88077-242.</w:t>
      </w:r>
    </w:p>
    <w:p>
      <w:r>
        <w:t>TATIANE BRANDÃO NOGUEIRA — Alameda dos Ipês, 1296, Setor Oeste, Porto Alegre/RS, CEP 90412-941.</w:t>
      </w:r>
    </w:p>
    <w:p>
      <w:r>
        <w:t>FERNANDA TAVARES PACHECO — Avenida Beira Mar, 832, Bigorrilho, Recife/PE, CEP 52086-167.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