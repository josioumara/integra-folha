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Juntei aqui o que o RH mandou, separado em partes.</w:t>
      </w:r>
    </w:p>
    <w:p>
      <w:r>
        <w:t>Parte A — documentos</w:t>
      </w:r>
    </w:p>
    <w:p>
      <w:r>
        <w:t>Olívia Duarte Rezende — CPF 017 390 352 59 — nascimento 1993-07-06</w:t>
      </w:r>
    </w:p>
    <w:p>
      <w:r>
        <w:t>Leandro Guimarães Duarte — CPF 63953907166 — nascimento 30-01-1979</w:t>
      </w:r>
    </w:p>
    <w:p>
      <w:r>
        <w:t>Yasmin Pacheco Fontes — CPF 27072576304 — nascimento 1971-03-29</w:t>
      </w:r>
    </w:p>
    <w:p>
      <w:r>
        <w:t>Vanessa Rezende Coutinho — CPF 14500072950 — nascimento 12/12/73</w:t>
      </w:r>
    </w:p>
    <w:p>
      <w:r>
        <w:t>Parte B — contrato</w:t>
      </w:r>
    </w:p>
    <w:p>
      <w:r>
        <w:t>CPF 017 390 352 59: operador de empilhadeira, admissão em 18 de outubro de 2024, salário R$ 9.456,00.</w:t>
      </w:r>
    </w:p>
    <w:p>
      <w:r>
        <w:t>CPF 63953907166: supervisor de loja, admissão em 2025-02-20, salário R$ 8.332,00.</w:t>
      </w:r>
    </w:p>
    <w:p>
      <w:r>
        <w:t>CPF 27072576304: supervisor de loja, admissão em 14/07/25, salário R$ 9.450,00.</w:t>
      </w:r>
    </w:p>
    <w:p>
      <w:r>
        <w:t>CPF 14500072950: coordenador de projetos, admissão em 27-02-2025, salário 8.729,00.</w:t>
      </w:r>
    </w:p>
    <w:p>
      <w:r>
        <w:t>Parte C — endereço</w:t>
      </w:r>
    </w:p>
    <w:p>
      <w:r>
        <w:t>CPF 14500072950 — Rua Dona Laura, 1793, Jardim Europa, Goiânia/GO, CEP 74144-946.</w:t>
      </w:r>
    </w:p>
    <w:p>
      <w:r>
        <w:t>CPF 017 390 352 59 — Avenida Beira Mar, 951, Vila Mariana, Florianópolis/SC, CEP 88070-384.</w:t>
      </w:r>
    </w:p>
    <w:p>
      <w:r>
        <w:t>CPF 63953907166 — Rua Padre Anchieta, 729, Savassi, Manaus/AM, CEP 69043-320.</w:t>
      </w:r>
    </w:p>
    <w:p>
      <w:r>
        <w:t>CPF 27072576304 — Rua Marechal Deodoro, 792, Chapada, Fortaleza/CE, CEP 60179-019.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