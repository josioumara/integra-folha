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Conforme combinado, os dados vão divididos por tema para facilitar a conferência.</w:t>
      </w:r>
    </w:p>
    <w:p>
      <w:r>
        <w:t>1. Identificação</w:t>
      </w:r>
    </w:p>
    <w:p>
      <w:r>
        <w:t>Lorena Rezende Pimentel — CPF 29971819252 — nascimento 03/09/76</w:t>
      </w:r>
    </w:p>
    <w:p>
      <w:r>
        <w:t>Jéssica Brandão Coutinho — CPF 664 143 541 55 — nascimento 08/06/1987</w:t>
      </w:r>
    </w:p>
    <w:p>
      <w:r>
        <w:t>Fernanda Coutinho Assunção — CPF 625 956 569 02 — nascimento 11/09/99</w:t>
      </w:r>
    </w:p>
    <w:p>
      <w:r>
        <w:t>Noemi Tavares Valadares — CPF 379 588 146 31 — nascimento 6 de dezembro de 1998</w:t>
      </w:r>
    </w:p>
    <w:p>
      <w:r>
        <w:t>CARGOS E SALÁRIOS</w:t>
      </w:r>
    </w:p>
    <w:p>
      <w:r>
        <w:t>Noemi Valadares: auxiliar de cozinha, admissão em 08/04/24, salário 5.975,00.</w:t>
      </w:r>
    </w:p>
    <w:p>
      <w:r>
        <w:t>Jéssica Coutinho: assistente de logística, admissão em 19.08.2024, salário R$ 4.885.</w:t>
      </w:r>
    </w:p>
    <w:p>
      <w:r>
        <w:t>Fernanda Assunção: coordenador de projetos, admissão em 02/06/25, salário 5.427,00.</w:t>
      </w:r>
    </w:p>
    <w:p>
      <w:r>
        <w:t>Lorena Pimentel: enfermeira do trabalho, admissão em 23 de dezembro de 2024, salário 6.294,00.</w:t>
      </w:r>
    </w:p>
    <w:p>
      <w:r>
        <w:t>Parte C — endereço</w:t>
      </w:r>
    </w:p>
    <w:p>
      <w:r>
        <w:t>Noemi Valadares — Travessa São Bento, 364, Graças, Curitiba/PR, CEP 80753-033.</w:t>
      </w:r>
    </w:p>
    <w:p>
      <w:r>
        <w:t>Jéssica Coutinho — Avenida Getúlio Vargas, 2878, Jardim Europa, Salvador/BA, CEP 41930-297.</w:t>
      </w:r>
    </w:p>
    <w:p>
      <w:r>
        <w:t>Fernanda Assunção — Rua do Sol, 358, Centro, Florianópolis/SC, CEP 88083-854.</w:t>
      </w:r>
    </w:p>
    <w:p>
      <w:r>
        <w:t>Lorena Pimentel — Rua Dona Laura, 55, Moinhos de Vento, Salvador/BA, CEP 41977-903.</w:t>
      </w:r>
    </w:p>
    <w:p>
      <w:r>
        <w:t>Qualquer dúvida, é só chamar.</w:t>
      </w:r>
    </w:p>
    <w:p>
      <w:r>
        <w:t>Dependentes informados (para o plano de saúde, não para a conta)</w:t>
      </w:r>
    </w:p>
    <w:p>
      <w:r>
        <w:t>Wesley Rezende Pimentel, dependente de Lorena Pimentel, nascido(a) em 06/09/2016.</w:t>
      </w:r>
    </w:p>
    <w:p>
      <w:r>
        <w:t>Tatiane Brandão Coutinho, dependente de Jéssica Coutinho, nascido(a) em 18/01/2019.</w:t>
      </w:r>
    </w:p>
    <w:p>
      <w:r>
        <w:t>Anderson Coutinho Assunção, dependente de Fernanda Assunção, nascido(a) em 06/05/2011.</w:t>
      </w:r>
    </w:p>
    <w:p>
      <w:r>
        <w:t>Sílvia Tavares Valadares, dependente de Noemi Valadares, nascido(a) em 10/06/2010.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