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Quem são os novos colaboradores</w:t>
      </w:r>
    </w:p>
    <w:p>
      <w:r>
        <w:t>Irene Siqueira Pimentel — CPF 021 804 289 28 — nascimento 31-07-1983</w:t>
      </w:r>
    </w:p>
    <w:p>
      <w:r>
        <w:t>Leandro Pacheco Monteiro — CPF 06725178502 — nascimento 10-08-1996</w:t>
      </w:r>
    </w:p>
    <w:p>
      <w:r>
        <w:t>Priscila Valadares Leal — CPF 762 496 282 90 — nascimento 05/08/1993</w:t>
      </w:r>
    </w:p>
    <w:p>
      <w:r>
        <w:t>Luíza Bittencourt Xavier — CPF 63252722771 — nascimento 17/06/1983</w:t>
      </w:r>
    </w:p>
    <w:p>
      <w:r>
        <w:t>Caio Leal Pimentel — CPF 13517637840 — nascimento 31/07/77</w:t>
      </w:r>
    </w:p>
    <w:p>
      <w:r>
        <w:t>2. Contratação</w:t>
      </w:r>
    </w:p>
    <w:p>
      <w:r>
        <w:t>Priscila Leal: auxiliar de cozinha, admissão em 27.09.2024, salário 8.259,00.</w:t>
      </w:r>
    </w:p>
    <w:p>
      <w:r>
        <w:t>Leandro Monteiro: auxiliar de cozinha, admissão em 13.04.2024, salário R$ 2.063,00.</w:t>
      </w:r>
    </w:p>
    <w:p>
      <w:r>
        <w:t>Luíza Xavier: assistente de logística, admissão em 10.02.2024, salário 6.593,00.</w:t>
      </w:r>
    </w:p>
    <w:p>
      <w:r>
        <w:t>Caio Pimentel: enfermeira do trabalho, admissão em 21-05-2025, salário R$ 7.457,00.</w:t>
      </w:r>
    </w:p>
    <w:p>
      <w:r>
        <w:t>Irene Pimentel: coordenador de projetos, admissão em 26 de outubro de 2025, salário 6.915,00.</w:t>
      </w:r>
    </w:p>
    <w:p>
      <w:r>
        <w:t>Endereço residencial</w:t>
      </w:r>
    </w:p>
    <w:p>
      <w:r>
        <w:t>Luíza Xavier — Rua do Sol, 204, Aldeota, Belo Horizonte/MG, CEP 30175-803.</w:t>
      </w:r>
    </w:p>
    <w:p>
      <w:r>
        <w:t>Priscila Leal — Travessa São Bento, 1513, Centro, Manaus/AM, CEP 69074-318.</w:t>
      </w:r>
    </w:p>
    <w:p>
      <w:r>
        <w:t>Irene Pimentel — Rua das Acácias, 951, Jardim Europa, Manaus/AM, CEP 69053-840.</w:t>
      </w:r>
    </w:p>
    <w:p>
      <w:r>
        <w:t>Caio Pimentel — Rua Marechal Deodoro, 523, Moinhos de Vento, Porto Alegre/RS, CEP 90486-627.</w:t>
      </w:r>
    </w:p>
    <w:p>
      <w:r>
        <w:t>Leandro Monteiro — Travessa São Bento, 1755, Savassi, Salvador/BA, CEP 41967-506.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