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Segue o material das admissões deste mês, organizado por assunto.</w:t>
      </w:r>
    </w:p>
    <w:p>
      <w:r>
        <w:t>DADOS PESSOAIS</w:t>
      </w:r>
    </w:p>
    <w:p>
      <w:r>
        <w:t>Otávio Rezende Fontes — CPF 70403729831 — nascimento 12/07/78 (todos chamam de Bebel)</w:t>
      </w:r>
    </w:p>
    <w:p>
      <w:r>
        <w:t>Júlio Nogueira Valadares — CPF 59460863914 — nascimento 13 de dezembro de 1989 (todos chamam de Juju)</w:t>
      </w:r>
    </w:p>
    <w:p>
      <w:r>
        <w:t>Geraldo Coutinho Guimarães — CPF 226 583 985 06 — nascimento 22 de agosto de 2003 (todos chamam de Lili)</w:t>
      </w:r>
    </w:p>
    <w:p>
      <w:r>
        <w:t>Tatiane Brandão Assunção — CPF 22008445658 — nascimento 23/05/01 (todos chamam de Dudu)</w:t>
      </w:r>
    </w:p>
    <w:p>
      <w:r>
        <w:t>Renata Pimentel Fontes — CPF 597 849 538 62 — nascimento 06/02/1976 (todos chamam de Rafa)</w:t>
      </w:r>
    </w:p>
    <w:p>
      <w:r>
        <w:t>2. Contratação</w:t>
      </w:r>
    </w:p>
    <w:p>
      <w:r>
        <w:t>Rafa: coordenador de projetos, admissão em 04/04/25, salário 8.829,00.</w:t>
      </w:r>
    </w:p>
    <w:p>
      <w:r>
        <w:t>Juju: assistente de logística, admissão em 20 de outubro de 2025, salário 1.908,00.</w:t>
      </w:r>
    </w:p>
    <w:p>
      <w:r>
        <w:t>Dudu: assistente de logística, admissão em 28.06.2025, salário 4.851,00.</w:t>
      </w:r>
    </w:p>
    <w:p>
      <w:r>
        <w:t>Lili: coordenador de projetos, admissão em 2025-02-05, salário R$ 7.336.</w:t>
      </w:r>
    </w:p>
    <w:p>
      <w:r>
        <w:t>Bebel: vendedor externo, admissão em 2024-10-21, salário R$ 7.389.</w:t>
      </w:r>
    </w:p>
    <w:p>
      <w:r>
        <w:t>Endereço residencial</w:t>
      </w:r>
    </w:p>
    <w:p>
      <w:r>
        <w:t>Dudu — Rua Sete de Setembro, 1551, Bigorrilho, Manaus/AM, CEP 69090-648.</w:t>
      </w:r>
    </w:p>
    <w:p>
      <w:r>
        <w:t>Bebel — Rua do Sol, 1596, Setor Oeste, Belo Horizonte/MG, CEP 30167-095.</w:t>
      </w:r>
    </w:p>
    <w:p>
      <w:r>
        <w:t>Lili — Rua Padre Anchieta, 2797, Moinhos de Vento, Porto Alegre/RS, CEP 90454-547.</w:t>
      </w:r>
    </w:p>
    <w:p>
      <w:r>
        <w:t>Rafa — Rua Marechal Deodoro, 159, Setor Oeste, Recife/PE, CEP 52098-155.</w:t>
      </w:r>
    </w:p>
    <w:p>
      <w:r>
        <w:t>Juju — Rua do Sol, 1914, Graças, Curitiba/PR, CEP 80751-607.</w:t>
      </w:r>
    </w:p>
    <w:p>
      <w:r>
        <w:t>Qualquer dúvida, é só chamar.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