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Parte A — documentos</w:t>
      </w:r>
    </w:p>
    <w:p>
      <w:r>
        <w:t>Geraldo Brandão Siqueira — CPF 854 258 894 02 — nascimento 30-05-1988</w:t>
      </w:r>
    </w:p>
    <w:p>
      <w:r>
        <w:t>Renata Pacheco Bittencourt — CPF 79700487814 — nascimento 1975-04-18</w:t>
      </w:r>
    </w:p>
    <w:p>
      <w:r>
        <w:t>Sérgio Duarte Pimentel — CPF 67264570657 — nascimento 15.03.1995</w:t>
      </w:r>
    </w:p>
    <w:p>
      <w:r>
        <w:t>2. Contratação</w:t>
      </w:r>
    </w:p>
    <w:p>
      <w:r>
        <w:t>Geraldo Siqueira: operador de empilhadeira, admissão em 2024-10-07, salário 9.183,00.</w:t>
      </w:r>
    </w:p>
    <w:p>
      <w:r>
        <w:t>Sérgio Pimentel: supervisor de loja, admissão em 16.08.2024, salário 7.206,00.</w:t>
      </w:r>
    </w:p>
    <w:p>
      <w:r>
        <w:t>Renata Bittencourt: enfermeira do trabalho, admissão em 14-11-2025, salário R$ 4.047.</w:t>
      </w:r>
    </w:p>
    <w:p>
      <w:r>
        <w:t>3. Endereços</w:t>
      </w:r>
    </w:p>
    <w:p>
      <w:r>
        <w:t>Sérgio Pimentel — Rua Sete de Setembro, 870, Vila Mariana, Manaus/AM, CEP 69051-208.</w:t>
      </w:r>
    </w:p>
    <w:p>
      <w:r>
        <w:t>Renata Bittencourt — Rua Dona Laura, 105, Jardim Europa, Goiânia/GO, CEP 74187-385.</w:t>
      </w:r>
    </w:p>
    <w:p>
      <w:r>
        <w:t>Geraldo Siqueira — Rua das Acácias, 1388, Jardim Europa, Porto Alegre/RS, CEP 90464-029.</w:t>
      </w:r>
    </w:p>
    <w:p>
      <w:r>
        <w:t>Qualquer dúvida, é só chamar.</w:t>
      </w:r>
    </w:p>
    <w:p>
      <w:r>
        <w:t>Dependentes informados (para o plano de saúde, não para a conta)</w:t>
      </w:r>
    </w:p>
    <w:p>
      <w:r>
        <w:t>Tiago Brandão Siqueira, dependente de Geraldo Siqueira, nascido(a) em 09/03/2015.</w:t>
      </w:r>
    </w:p>
    <w:p>
      <w:r>
        <w:t>Olívia Pacheco Bittencourt, dependente de Renata Bittencourt, nascido(a) em 11/02/2013.</w:t>
      </w:r>
    </w:p>
    <w:p>
      <w:r>
        <w:t>Mauro Duarte Pimentel, dependente de Sérgio Pimentel, nascido(a) em 16/02/2011.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