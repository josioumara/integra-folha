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Quem são os novos colaboradores</w:t>
      </w:r>
    </w:p>
    <w:p>
      <w:r>
        <w:t>Nelson Pacheco Monteiro — CPF 66581029459 — nascimento 04/05/00</w:t>
      </w:r>
    </w:p>
    <w:p>
      <w:r>
        <w:t>Noemi Pimentel Duarte — CPF 78752769003 — nascimento 12/03/97</w:t>
      </w:r>
    </w:p>
    <w:p>
      <w:r>
        <w:t>Tatiane Duarte Moura — CPF 36757450909 — nascimento 24/09/82</w:t>
      </w:r>
    </w:p>
    <w:p>
      <w:r>
        <w:t>Igor Duarte Tavares — CPF 64790837173 — nascimento 03/03/1991</w:t>
      </w:r>
    </w:p>
    <w:p>
      <w:r>
        <w:t>Júlio Valadares Quintela — CPF 83462865030 — nascimento 05-05-1972</w:t>
      </w:r>
    </w:p>
    <w:p>
      <w:r>
        <w:t>Parte B — contrato</w:t>
      </w:r>
    </w:p>
    <w:p>
      <w:r>
        <w:t>IGOR DUARTE TAVARES: designer gráfico, admissão em 17/06/2024, salário 2.378,00.</w:t>
      </w:r>
    </w:p>
    <w:p>
      <w:r>
        <w:t>Noemi Pimentel Duarte: vendedor externo, admissão em 25-02-2024, salário 4.986,00.</w:t>
      </w:r>
    </w:p>
    <w:p>
      <w:r>
        <w:t>Tatiane Duarte Moura: operador de empilhadeira, admissão em 2025-11-02, salário R$ 2.826,00.</w:t>
      </w:r>
    </w:p>
    <w:p>
      <w:r>
        <w:t>NELSON PACHECO MONTEIRO: assistente de logística, admissão em 26.04.2025, salário R$ 5.603.</w:t>
      </w:r>
    </w:p>
    <w:p>
      <w:r>
        <w:t>Júlio Valadares Quintela: designer gráfico, admissão em 28/06/24, salário R$ 6.463,00.</w:t>
      </w:r>
    </w:p>
    <w:p>
      <w:r>
        <w:t>Parte C — endereço</w:t>
      </w:r>
    </w:p>
    <w:p>
      <w:r>
        <w:t>Noemi Pimentel Duarte — Alameda dos Ipês, 2933, Rio Vermelho, Manaus/AM, CEP 69061-266.</w:t>
      </w:r>
    </w:p>
    <w:p>
      <w:r>
        <w:t>NELSON PACHECO MONTEIRO — Alameda dos Ipês, 2229, Aldeota, Recife/PE, CEP 52089-891.</w:t>
      </w:r>
    </w:p>
    <w:p>
      <w:r>
        <w:t>Júlio Valadares Quintela — Rua Sete de Setembro, 16, Trindade, Florianópolis/SC, CEP 88012-611.</w:t>
      </w:r>
    </w:p>
    <w:p>
      <w:r>
        <w:t>IGOR DUARTE TAVARES — Travessa São Bento, 1683, Aldeota, Curitiba/PR, CEP 80727-616.</w:t>
      </w:r>
    </w:p>
    <w:p>
      <w:r>
        <w:t>Tatiane Duarte Moura — Rua Sete de Setembro, 555, Centro, Goiânia/GO, CEP 74167-289.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