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Conforme combinado, os dados vão divididos por tema para facilitar a conferência.</w:t>
      </w:r>
    </w:p>
    <w:p>
      <w:r>
        <w:t>DADOS PESSOAIS</w:t>
      </w:r>
    </w:p>
    <w:p>
      <w:r>
        <w:t>Gláucia Monteiro Tavares — CPF 92930469030 — nascimento 26/08/73 (todos chamam de Bebel)</w:t>
      </w:r>
    </w:p>
    <w:p>
      <w:r>
        <w:t>Nelson Guimarães Fontes — CPF 40607852968 — nascimento 3 de maio de 2002 (todos chamam de Bito)</w:t>
      </w:r>
    </w:p>
    <w:p>
      <w:r>
        <w:t>Rafael Monteiro Quintela — CPF 984 313 923 20 — nascimento 04/07/83 (todos chamam de Cacá)</w:t>
      </w:r>
    </w:p>
    <w:p>
      <w:r>
        <w:t>Sérgio Xavier Rezende — CPF 03373965667 — nascimento 19/02/94 (todos chamam de Dudu)</w:t>
      </w:r>
    </w:p>
    <w:p>
      <w:r>
        <w:t>CARGOS E SALÁRIOS</w:t>
      </w:r>
    </w:p>
    <w:p>
      <w:r>
        <w:t>Bito: coordenador de projetos, admissão em 22/08/2024, salário 8.813,00.</w:t>
      </w:r>
    </w:p>
    <w:p>
      <w:r>
        <w:t>Dudu: técnico de manutenção, admissão em 2025-11-17, salário R$ 6.470,00.</w:t>
      </w:r>
    </w:p>
    <w:p>
      <w:r>
        <w:t>Bebel: desenvolvedor back-end, admissão em 10 de junho de 2025, salário R$ 8.966.</w:t>
      </w:r>
    </w:p>
    <w:p>
      <w:r>
        <w:t>Cacá: vendedor externo, admissão em 12/08/24, salário R$ 8.572,00.</w:t>
      </w:r>
    </w:p>
    <w:p>
      <w:r>
        <w:t>Parte C — endereço</w:t>
      </w:r>
    </w:p>
    <w:p>
      <w:r>
        <w:t>Bebel — Avenida Beira Mar, 1039, Rio Vermelho, Campinas/SP, CEP 13041-725.</w:t>
      </w:r>
    </w:p>
    <w:p>
      <w:r>
        <w:t>Bito — Rua Padre Anchieta, 2477, Setor Oeste, Porto Alegre/RS, CEP 90444-604.</w:t>
      </w:r>
    </w:p>
    <w:p>
      <w:r>
        <w:t>Dudu — Alameda dos Ipês, 260, Jardim Europa, Fortaleza/CE, CEP 60155-740.</w:t>
      </w:r>
    </w:p>
    <w:p>
      <w:r>
        <w:t>Cacá — Rua Padre Anchieta, 1642, Vila Mariana, Manaus/AM, CEP 69032-707.</w:t>
      </w:r>
    </w:p>
    <w:p>
      <w:r>
        <w:t>Qualquer dúvida, é só chamar.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