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Olá, pessoal do banco. Abaixo, os dados dos novos colaboradores para abrir as contas.</w:t>
      </w:r>
    </w:p>
    <w:p>
      <w:r>
        <w:t>Contratamos Tiago Rezende Moura para a vaga de analista financeiro, com início em 2024-06-12 e remuneração de 6.208,00. cpf: 804 798 212 59. Data de nascimento: 2000-10-25.</w:t>
      </w:r>
    </w:p>
    <w:p>
      <w:r>
        <w:t>Mora na Rua Padre Anchieta, 2741, Savassi, Fortaleza - CE, CEP 60129-229. Contato 85999568186, e-mail tiago.rezende@exemplo.com.</w:t>
      </w:r>
    </w:p>
    <w:p>
      <w:r>
        <w:t>Jéssica Valadares Fontes — assistente de logística — entrada 14-12-2025, nascimento 08.11.1994, cpf 77013754226, salário R$ 4.481,00.</w:t>
      </w:r>
    </w:p>
    <w:p>
      <w:r>
        <w:t>Endereço: Rua Padre Anchieta nº 1402, bairro Centro, Manaus/AM, 69052855. Contato 92995435603, e-mail jessica.valadares@exemplo.com.</w:t>
      </w:r>
    </w:p>
    <w:p>
      <w:r>
        <w:t>Olívia Sampaio Rezende — auxiliar de cozinha — entrada 15/03/2025, nascimento 23.05.1983, cpf 37399828962, salário R$ 7.026,00.</w:t>
      </w:r>
    </w:p>
    <w:p>
      <w:r>
        <w:t>Endereço: Travessa São Bento nº 2693, bairro Centro, Porto Alegre/RS, 90461793. Contato +55 51 99495-1591, e-mail olivia.sampaio@exemplo.com.</w:t>
      </w:r>
    </w:p>
    <w:p>
      <w:r>
        <w:t>Contratamos Yasmin Guimarães Rezende para a vaga de enfermeira do trabalho, com início em 24 de novembro de 2024 e remuneração de R$ 5.192. CPF/MF: 29330025668. Data de nascimento: 09/11/1991.</w:t>
      </w:r>
    </w:p>
    <w:p>
      <w:r>
        <w:t>Mora na Avenida Getúlio Vargas, 2395, Chapada, Porto Alegre - RS, CEP 90466-291. Contato 51 99618-9308, e-mail yasmin.guimaraes@exemplo.com.</w:t>
      </w:r>
    </w:p>
    <w:p>
      <w:r>
        <w:t>Tiago Fontes Tavares — vendedor externo — entrada 16/03/24, nascimento 23.09.1977, CPF 26608032420, salário 9.288,00.</w:t>
      </w:r>
    </w:p>
    <w:p>
      <w:r>
        <w:t>Mora na Rua Dona Laura, 2927, Bigorrilho, Manaus - AM, CEP 69086-837. Contato +55 92 98816-5769, e-mail tiago.fontes@exemplo.com.</w:t>
      </w:r>
    </w:p>
    <w:p>
      <w:r>
        <w:t>Wesley Monteiro Quintela — auxiliar de cozinha — entrada 17.05.2024, nascimento 08/04/97, documento fiscal 688 816 786 08, salário 8.990,00.</w:t>
      </w:r>
    </w:p>
    <w:p>
      <w:r>
        <w:t>Mora na Rua Dona Laura, 646, Jardim Europa, Manaus - AM, CEP 69082-156. Contato 92995156916, e-mail wesley.monteiro@exemplo.com.</w:t>
      </w:r>
    </w:p>
    <w:p>
      <w:r>
        <w:t>Contratamos Igor Monteiro Pimentel para a vaga de recepcionista, com início em 16/09/2024 e remuneração de R$ 5.697,00. cadastro de pessoa física: 134 004 442 00. Data de nascimento: 30-03-1989.</w:t>
      </w:r>
    </w:p>
    <w:p>
      <w:r>
        <w:t>Mora na Rua das Acácias, 166, Jardim Europa, Belo Horizonte - MG, CEP 30147-076. Contato 31 98461-8572, e-mail igor.monteiro@exemplo.com.</w:t>
      </w:r>
    </w:p>
    <w:p>
      <w:r>
        <w:t>Luíza Sampaio Moura — auxiliar de cozinha — entrada 22/05/2025, nascimento 1991-07-12, documento fiscal 32955098671, salário R$ 4.495,00.</w:t>
      </w:r>
    </w:p>
    <w:p>
      <w:r>
        <w:t>Endereço: Rua das Acácias nº 2852, bairro Centro, Manaus/AM, 69075872. Contato +55 92 98281-3373, e-mail luiza.sampaio@exemplo.com.</w:t>
      </w:r>
    </w:p>
    <w:p>
      <w:r>
        <w:t>Qualquer dúvida, estou à disposição. Atenciosamente, Administrativo.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