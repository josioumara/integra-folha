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INFORMAÇÕES DO E-MAIL DE CONTRATAÇÃO</w:t>
      </w:r>
    </w:p>
    <w:p>
      <w:r>
        <w:t>CAIO PACHECO BITTENCOURT</w:t>
      </w:r>
    </w:p>
    <w:p>
      <w:r>
        <w:t>CPF 09005054514 | identidade 10.499.755-3 SSP-SC | nascimento 12/01/88</w:t>
      </w:r>
    </w:p>
    <w:p>
      <w:r>
        <w:t>Supervisor de loja. A ficha diz admissão em 13/05/2025, mas o gestor escreveu 03/06/2025; confirmar. Salário mensal 2.613,00.</w:t>
      </w:r>
    </w:p>
    <w:p>
      <w:r>
        <w:t>End.: Travessa São Bento 275, Jardim Europa, Florianópolis SC, 88049-849. Celular +55 48 99852-9502. E-mail pessoal: caio.pacheco@exemplo.com.</w:t>
      </w:r>
    </w:p>
    <w:p>
      <w:r>
        <w:t>Nome da mãe: Irene Pacheco Sampaio. Estado civil: casado. PIS 181.68230.68-0. Vale-refeição de R$ 38,50 por dia. Dependente informado: Geraldo Pacheco, filho(a), nasc. 21/05/2016; falta a certidão.</w:t>
      </w:r>
    </w:p>
    <w:p>
      <w:r>
        <w:t>INFORMAÇÕES DO E-MAIL DE CONTRATAÇÃO</w:t>
      </w:r>
    </w:p>
    <w:p>
      <w:r>
        <w:t>Wesley Pacheco Assunção</w:t>
      </w:r>
    </w:p>
    <w:p>
      <w:r>
        <w:t>Documento fiscal 88817962600 | identidade 49.801.672-0 SSP-MG | nascimento 12.07.2003</w:t>
      </w:r>
    </w:p>
    <w:p>
      <w:r>
        <w:t>Enfermeira do trabalho. Início 2024-05-17. Base salarial R$ 8.441,00 fixo, mais comissão de 3% sobre vendas e garantia mínima de R$ 800,00 nos três primeiros meses.</w:t>
      </w:r>
    </w:p>
    <w:p>
      <w:r>
        <w:t>End.: Rua Marechal Deodoro 30, Vila Mariana, Belo Horizonte MG, 30194-899. Celular (31) 98990-4336. E-mail pessoal: wesley.pacheco@exemplo.com.</w:t>
      </w:r>
    </w:p>
    <w:p>
      <w:r>
        <w:t>Nome da mãe: Irene Pacheco Monteiro. Estado civil: união estável. PIS 299.62247.39-5. Vale-refeição de R$ 38,50 por dia. Contato de emergência: Marta Pacheco (irmão/irmã), telefone 31 3927-7177.</w:t>
      </w:r>
    </w:p>
    <w:p>
      <w:r>
        <w:t>INFORMAÇÕES DO E-MAIL DE CONTRATAÇÃO</w:t>
      </w:r>
    </w:p>
    <w:p>
      <w:r>
        <w:t>Helena Siqueira Rezende</w:t>
      </w:r>
    </w:p>
    <w:p>
      <w:r>
        <w:t>identidade 46.519.287-7 SSP-RS | nascimento 06/04/00. O CPF ainda não veio: ela vai mandar depois.</w:t>
      </w:r>
    </w:p>
    <w:p>
      <w:r>
        <w:t>Assistente de logística. Admissão: 2025-08-20. Salário mensal 2.354,00.</w:t>
      </w:r>
    </w:p>
    <w:p>
      <w:r>
        <w:t>End.: Rua Sete de Setembro 726, Bigorrilho, Porto Alegre RS, 90469-160. Celular 51993053584. E-mail pessoal: helena.siqueira@exemplo.com.</w:t>
      </w:r>
    </w:p>
    <w:p>
      <w:r>
        <w:t>Nome da mãe: Gláucia Siqueira Moura. Estado civil: solteiro. PIS 202.10433.49-0. Vale-refeição de R$ 32,00 por dia. Dependente informado: Wesley Siqueira, filho(a), nasc. 12/10/2014; falta a certidão.</w:t>
      </w:r>
    </w:p>
    <w:p>
      <w:r>
        <w:t>RESUMO DA INTEGRAÇÃO</w:t>
      </w:r>
    </w:p>
    <w:p>
      <w:r>
        <w:t>Tatiane Pacheco Leal</w:t>
      </w:r>
    </w:p>
    <w:p>
      <w:r>
        <w:t>Documento fiscal 12894070616 | identidade 41.650.290-5 SSP-MG | nascimento 03.12.1999</w:t>
      </w:r>
    </w:p>
    <w:p>
      <w:r>
        <w:t>Recepcionista. Admissão: 18 de abril de 2025. Salário mensal 6.914,00.</w:t>
      </w:r>
    </w:p>
    <w:p>
      <w:r>
        <w:t>End.: Travessa São Bento 281, Aldeota, Belo Horizonte MG, 30112-935. Celular 31998004972. E-mail pessoal: tatiane.pacheco@exemplo.com.</w:t>
      </w:r>
    </w:p>
    <w:p>
      <w:r>
        <w:t>Nome da mãe: Sílvia Pacheco Tavares. Estado civil: união estável. PIS ilegível na ficha, parece 204.69437.68-8. Vale-refeição de R$ 32,00 por dia. Dependente informado: Nelson Pacheco, filho(a), nasc. 25/06/2015; falta a certidão.</w:t>
      </w:r>
    </w:p>
    <w:p>
      <w:r>
        <w:t>ANOTAÇÃO RECEBIDA DO GESTOR</w:t>
      </w:r>
    </w:p>
    <w:p>
      <w:r>
        <w:t>WESLEY XAVIER MOURA</w:t>
      </w:r>
    </w:p>
    <w:p>
      <w:r>
        <w:t>Cadastro pessoa: 86213237372 | identidade 48.609.177-0 SSP-SP | nascimento 7 de junho de 2003</w:t>
      </w:r>
    </w:p>
    <w:p>
      <w:r>
        <w:t>Assistente de logística. A ficha diz admissão em 18/01/2024, mas o gestor escreveu 25/01/2024; confirmar. Salário mensal R$ 5.524,00.</w:t>
      </w:r>
    </w:p>
    <w:p>
      <w:r>
        <w:t>End.: Avenida Beira Mar 741, Bigorrilho, Campinas SP, 13052-227. Celular 19999522731. E-mail pessoal: wesley.xavier@exemplo.com.</w:t>
      </w:r>
    </w:p>
    <w:p>
      <w:r>
        <w:t>Nome da mãe: Jéssica Xavier Siqueira. Estado civil: viúvo. PIS 286.42140.17-7. Vale-refeição de R$ 38,50 por dia. Dependente informado: Gláucia Xavier, filho(a), nasc. 15/06/2019; falta a certidão.</w:t>
      </w:r>
    </w:p>
    <w:p>
      <w:r>
        <w:t>MENSAGEM COPIADA DO RECRUTAMENTO</w:t>
      </w:r>
    </w:p>
    <w:p>
      <w:r>
        <w:t>HUGO MONTEIRO BRANDÃO</w:t>
      </w:r>
    </w:p>
    <w:p>
      <w:r>
        <w:t>reg_cliente: 19384646300 | identidade 48.458.194-1 SSP-MG | nascimento 05/03/02</w:t>
      </w:r>
    </w:p>
    <w:p>
      <w:r>
        <w:t>Vendedor externo. Início 23.11.2024. Base salarial R$ 3.520 fixo, mais comissão de 1,5% sobre vendas e garantia mínima de R$ 800,00 nos três primeiros meses.</w:t>
      </w:r>
    </w:p>
    <w:p>
      <w:r>
        <w:t>End.: Avenida Getúlio Vargas 931, Chapada, Belo Horizonte MG, 30144-369. Celular +55 31 99682-9252. E-mail pessoal: hugo.monteiro@exemplo.com.</w:t>
      </w:r>
    </w:p>
    <w:p>
      <w:r>
        <w:t>Nome da mãe: Priscila Monteiro Fontes. Estado civil: solteiro. PIS 193.42852.27-8. Vale-refeição de R$ 42,00 por dia. Contato de emergência: Vanessa Monteiro (irmão/irmã), telefone 31 3232-5744.</w:t>
      </w:r>
    </w:p>
    <w:p>
      <w:r>
        <w:t>RESUMO DA INTEGRAÇÃO</w:t>
      </w:r>
    </w:p>
    <w:p>
      <w:r>
        <w:t>OTÁVIO MONTEIRO VALADARES</w:t>
      </w:r>
    </w:p>
    <w:p>
      <w:r>
        <w:t>identidade 45.428.776-4 SSP-CE | nascimento 22.01.2003. O CPF ainda não veio: ele vai mandar depois.</w:t>
      </w:r>
    </w:p>
    <w:p>
      <w:r>
        <w:t>Vendedor externo. Admissão: 2024-08-17. Salário mensal 4.518,00.</w:t>
      </w:r>
    </w:p>
    <w:p>
      <w:r>
        <w:t>End.: Avenida Beira Mar 582, Chapada, Fortaleza CE, 60139-689. Celular +55 85 98587-4707. E-mail pessoal: otavio.monteiro@exemplo.com.</w:t>
      </w:r>
    </w:p>
    <w:p>
      <w:r>
        <w:t>Nome da mãe: Helena Monteiro Siqueira. Estado civil: casado. PIS 155.97780.33-9. Vale-refeição de R$ 32,00 por dia. Contato de emergência: Leandro Monteiro (irmão/irmã), telefone 85 3161-1555.</w:t>
      </w:r>
    </w:p>
    <w:p>
      <w:r>
        <w:t>INFORMAÇÕES DO E-MAIL DE CONTRATAÇÃO</w:t>
      </w:r>
    </w:p>
    <w:p>
      <w:r>
        <w:t>Marta Moura Pacheco</w:t>
      </w:r>
    </w:p>
    <w:p>
      <w:r>
        <w:t>Documento fiscal 117 617 215 85 | identidade 12.403.362-1 SSP-MG | nascimento 01.01.1978</w:t>
      </w:r>
    </w:p>
    <w:p>
      <w:r>
        <w:t>Coordenador de projetos. Admissão: 14.06.2025. Salário mensal 4.441,00.</w:t>
      </w:r>
    </w:p>
    <w:p>
      <w:r>
        <w:t>End.: Rua Padre Anchieta 1524, Jardim Europa, Belo Horizonte MG, 30138-115. Celular (31) 98987-1710. E-mail pessoal: marta.moura@exemplo.com.</w:t>
      </w:r>
    </w:p>
    <w:p>
      <w:r>
        <w:t>Nome da mãe: Sílvia Moura Coutinho. Estado civil: solteiro. PIS ilegível na ficha, parece 154.36237.98-7. Vale-refeição de R$ 42,00 por dia. Contato de emergência: Nelson Moura (irmão/irmã), telefone 31 3180-3581.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