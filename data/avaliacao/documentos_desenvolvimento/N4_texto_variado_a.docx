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Olá, pessoal do banco. Abaixo, os dados dos novos colaboradores para abrir as contas.</w:t>
      </w:r>
    </w:p>
    <w:p>
      <w:r>
        <w:t>Tatiane Pacheco Duarte (cpf 589 425 663 16) começou em 18.09.2024 como técnico de manutenção. Nasceu em 26.02.1976. Salário de 2.755,00 por mês.</w:t>
      </w:r>
    </w:p>
    <w:p>
      <w:r>
        <w:t>Endereço: Avenida Beira Mar nº 871, bairro Moinhos de Vento, Florianópolis/SC, 88049739. Contato +55 48 98398-5015, e-mail tatiane.pacheco@exemplo.com.</w:t>
      </w:r>
    </w:p>
    <w:p>
      <w:r>
        <w:t>Nelson Brandão Duarte (cadastro de pessoa física 36183882500) começou em 15/03/2024 como auxiliar de cozinha. Nasceu em 18-10-1992. Salário de 7.310,00 por mês.</w:t>
      </w:r>
    </w:p>
    <w:p>
      <w:r>
        <w:t>Mora na Rua das Acácias, 662, Vila Mariana, Porto Alegre - RS, CEP 90498-967. Contato 51988866704, e-mail nelson.brandao@exemplo.com.</w:t>
      </w:r>
    </w:p>
    <w:p>
      <w:r>
        <w:t>Fernanda Tavares Fontes — operador de empilhadeira — entrada 4 de fevereiro de 2025, nascimento 1994-01-18, CPF/MF 90431952787, salário 2.645,00.</w:t>
      </w:r>
    </w:p>
    <w:p>
      <w:r>
        <w:t>Endereço: Rua Marechal Deodoro nº 43, bairro Moinhos de Vento, Curitiba/PR, 80797540. Contato (41) 99714-4877, e-mail fernanda.tavares@exemplo.com.</w:t>
      </w:r>
    </w:p>
    <w:p>
      <w:r>
        <w:t>Irene Brandão Pacheco — técnico de manutenção — entrada 16 de maio de 2025, nascimento 9 de junho de 1999, CPF 174 344 672 15, salário 5.842,00.</w:t>
      </w:r>
    </w:p>
    <w:p>
      <w:r>
        <w:t>Mora na Rua Sete de Setembro, 2110, Graças, Porto Alegre - RS, CEP 90499-306. Contato 51 99031-5568, e-mail irene.brandao@exemplo.com.</w:t>
      </w:r>
    </w:p>
    <w:p>
      <w:r>
        <w:t>Irene Fontes Bittencourt (cadastro de pessoa física 96520753106) começou em 17/02/2024 como coordenador de projetos. Nasceu em 05.01.1978. Salário de 2.702,00 por mês.</w:t>
      </w:r>
    </w:p>
    <w:p>
      <w:r>
        <w:t>Mora na Rua Sete de Setembro, 844, Moinhos de Vento, Manaus - AM, CEP 69063-221. Contato 92989269234, e-mail irene.fontes@exemplo.com.</w:t>
      </w:r>
    </w:p>
    <w:p>
      <w:r>
        <w:t>Wesley Sampaio Pacheco — analista financeiro — entrada 17-07-2024, nascimento 22/05/89, documento fiscal 613 651 355 27, salário R$ 5.147,00.</w:t>
      </w:r>
    </w:p>
    <w:p>
      <w:r>
        <w:t>Endereço: Travessa São Bento nº 2444, bairro Setor Oeste, Recife/PE, 52094223. Contato 81 99724-2000, e-mail wesley.sampaio@exemplo.com.</w:t>
      </w:r>
    </w:p>
    <w:p>
      <w:r>
        <w:t>Contratamos Lorena Fontes Tavares para a vaga de técnico de manutenção, com início em 19 de julho de 2025 e remuneração de R$ 5.395,00. cpf: 27799412780. Data de nascimento: 12/07/00.</w:t>
      </w:r>
    </w:p>
    <w:p>
      <w:r>
        <w:t>Mora na Rua Sete de Setembro, 1440, Savassi, Fortaleza - CE, CEP 60130-093. Contato (85) 99826-6654, e-mail lorena.fontes@exemplo.com.</w:t>
      </w:r>
    </w:p>
    <w:p>
      <w:r>
        <w:t>Noemi Pacheco Assunção (cadastro de pessoa física 93369182734) começou em 15-02-2024 como designer gráfico. Nasceu em 1980-08-19. Salário de R$ 9.329 por mês.</w:t>
      </w:r>
    </w:p>
    <w:p>
      <w:r>
        <w:t>Endereço: Avenida Beira Mar nº 1964, bairro Setor Oeste, Porto Alegre/RS, 90420752. Contato +55 51 99172-9239, e-mail noemi.pacheco@exemplo.com.</w:t>
      </w:r>
    </w:p>
    <w:p>
      <w:r>
        <w:t>Qualquer dúvida, estou à disposição. Atenciosamente, Administrativo.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