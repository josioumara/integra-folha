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DADOS ENVIADOS PELA FILIAL</w:t>
      </w:r>
    </w:p>
    <w:p>
      <w:r>
        <w:t>Helena Assunção Moura</w:t>
      </w:r>
    </w:p>
    <w:p>
      <w:r>
        <w:t>CPF 03799493859 | identidade 55.331.205-2 SSP-SP | nascimento 16-11-1976</w:t>
      </w:r>
    </w:p>
    <w:p>
      <w:r>
        <w:t>Recepcionista. A ficha diz admissão em 14/07/2025, mas o gestor escreveu 28/07/2025; confirmar. Salário mensal R$ 9.367.</w:t>
      </w:r>
    </w:p>
    <w:p>
      <w:r>
        <w:t>End.: Rua Marechal Deodoro 277, Vila Mariana, Campinas SP, 13019-915. Celular 19982302928. E-mail pessoal: helena.assuncao@exemplo.com.</w:t>
      </w:r>
    </w:p>
    <w:p>
      <w:r>
        <w:t>Nome da mãe: Jéssica Assunção Bittencourt. Estado civil: solteiro. PIS 117.38290.49-2. Vale-refeição de R$ 38,50 por dia. Contato de emergência: Caio Assunção (irmão/irmã), telefone 19 3299-6903.</w:t>
      </w:r>
    </w:p>
    <w:p>
      <w:r>
        <w:t>FICHA 050</w:t>
      </w:r>
    </w:p>
    <w:p>
      <w:r>
        <w:t>Caio Bittencourt Leal</w:t>
      </w:r>
    </w:p>
    <w:p>
      <w:r>
        <w:t>cpf_formatado = 97063664310 | identidade 25.715.728-2 SSP-SP | nascimento 23/11/85</w:t>
      </w:r>
    </w:p>
    <w:p>
      <w:r>
        <w:t>Técnico de manutenção. Início 31-08-2025. Base salarial 2.945,00 fixo, mais comissão de 1,5% sobre vendas e garantia mínima de R$ 800,00 nos três primeiros meses.</w:t>
      </w:r>
    </w:p>
    <w:p>
      <w:r>
        <w:t>End.: Rua das Acácias 2382, Savassi, Campinas SP, 13045-536. Celular 19 99092-9334. E-mail pessoal: caio.bittencourt@exemplo.com.</w:t>
      </w:r>
    </w:p>
    <w:p>
      <w:r>
        <w:t>Nome da mãe: Sílvia Bittencourt Tavares. Estado civil: união estável. PIS 282.15607.90-0. Vale-refeição de R$ 38,50 por dia. Dependente informado: Igor Bittencourt, filho(a), nasc. 15/11/2022; falta a certidão.</w:t>
      </w:r>
    </w:p>
    <w:p>
      <w:r>
        <w:t>PENDÊNCIAS MISTURADAS COM CADASTRO</w:t>
      </w:r>
    </w:p>
    <w:p>
      <w:r>
        <w:t>NELSON REZENDE QUINTELA</w:t>
      </w:r>
    </w:p>
    <w:p>
      <w:r>
        <w:t>identidade 23.266.926-6 SSP-GO | nascimento 12-01-1975. O CPF ainda não veio: ele vai mandar depois.</w:t>
      </w:r>
    </w:p>
    <w:p>
      <w:r>
        <w:t>Operador de empilhadeira. Admissão: 26.03.2025. Salário mensal R$ 8.743,00.</w:t>
      </w:r>
    </w:p>
    <w:p>
      <w:r>
        <w:t>End.: Avenida Getúlio Vargas 2884, Rio Vermelho, Goiânia GO, 74138-815. Celular +55 62 99962-4107. E-mail pessoal: nelson.rezende@exemplo.com.</w:t>
      </w:r>
    </w:p>
    <w:p>
      <w:r>
        <w:t>Nome da mãe: Vanessa Rezende Siqueira. Estado civil: divorciado. PIS 231.20472.41-3. Vale-refeição de R$ 32,00 por dia. Contato de emergência: Renata Rezende (irmão/irmã), telefone 62 3726-5844.</w:t>
      </w:r>
    </w:p>
    <w:p>
      <w:r>
        <w:t>DADOS ENVIADOS PELA FILIAL</w:t>
      </w:r>
    </w:p>
    <w:p>
      <w:r>
        <w:t>GERALDO FONTES NOGUEIRA</w:t>
      </w:r>
    </w:p>
    <w:p>
      <w:r>
        <w:t>CPF 457 153 721 27 | identidade 25.770.798-1 SSP-CE | nascimento 11/04/86</w:t>
      </w:r>
    </w:p>
    <w:p>
      <w:r>
        <w:t>Vendedor externo. Admissão: 03/10/2025. Salário mensal R$ 2.982,00.</w:t>
      </w:r>
    </w:p>
    <w:p>
      <w:r>
        <w:t>End.: Travessa São Bento 104, Jardim Europa, Fortaleza CE, 60112-044. Celular 85 99024-2755. E-mail pessoal: geraldo.fontes@exemplo.com.</w:t>
      </w:r>
    </w:p>
    <w:p>
      <w:r>
        <w:t>Nome da mãe: Jéssica Fontes Pacheco. Estado civil: casado. PIS ilegível na ficha, parece 228.87317.85-4. Vale-refeição de R$ 38,50 por dia. Dependente informado: Anderson Fontes, filho(a), nasc. 02/08/2017; falta a certidão.</w:t>
      </w:r>
    </w:p>
    <w:p>
      <w:r>
        <w:t>DADOS ENVIADOS PELA FILIAL</w:t>
      </w:r>
    </w:p>
    <w:p>
      <w:r>
        <w:t>Sílvia Sampaio Fontes</w:t>
      </w:r>
    </w:p>
    <w:p>
      <w:r>
        <w:t>Documento fiscal 505 816 685 29 | identidade 33.712.128-5 SSP-SP | nascimento 02-11-1977</w:t>
      </w:r>
    </w:p>
    <w:p>
      <w:r>
        <w:t>Técnico de manutenção. A ficha diz admissão em 04/07/2024, mas o gestor escreveu 18/07/2024; confirmar. Salário mensal R$ 3.903.</w:t>
      </w:r>
    </w:p>
    <w:p>
      <w:r>
        <w:t>End.: Travessa São Bento 1204, Centro, Campinas SP, 13081-891. Celular +55 19 98879-3579. E-mail pessoal: silvia.sampaio@exemplo.com.</w:t>
      </w:r>
    </w:p>
    <w:p>
      <w:r>
        <w:t>Nome da mãe: Noemi Sampaio Quintela. Estado civil: solteiro. PIS 145.49515.73-5. Vale-refeição de R$ 42,00 por dia. Contato de emergência: Sílvia Sampaio (irmão/irmã), telefone 19 3844-3361.</w:t>
      </w:r>
    </w:p>
    <w:p>
      <w:r>
        <w:t>PENDÊNCIAS MISTURADAS COM CADASTRO</w:t>
      </w:r>
    </w:p>
    <w:p>
      <w:r>
        <w:t>Renata Assunção Xavier</w:t>
      </w:r>
    </w:p>
    <w:p>
      <w:r>
        <w:t>CPF 468 842 859 66 | identidade 17.288.189-3 SSP-MG | nascimento 14-06-1986</w:t>
      </w:r>
    </w:p>
    <w:p>
      <w:r>
        <w:t>Supervisor de loja. Início 11.04.2024. Base salarial R$ 9.478 fixo, mais comissão de 1,5% sobre vendas e garantia mínima de R$ 800,00 nos três primeiros meses.</w:t>
      </w:r>
    </w:p>
    <w:p>
      <w:r>
        <w:t>End.: Travessa São Bento 2519, Setor Oeste, Belo Horizonte MG, 30146-543. Celular 31992486005. E-mail pessoal: renata.assuncao@exemplo.com.</w:t>
      </w:r>
    </w:p>
    <w:p>
      <w:r>
        <w:t>Nome da mãe: Tatiane Assunção Guimarães. Estado civil: divorciado. PIS 204.46580.74-1. Vale-refeição de R$ 32,00 por dia. Dependente informado: Lorena Assunção, filho(a), nasc. 12/09/2021; falta a certidão.</w:t>
      </w:r>
    </w:p>
    <w:p>
      <w:r>
        <w:t>FICHA DE ADMISSÃO 55</w:t>
      </w:r>
    </w:p>
    <w:p>
      <w:r>
        <w:t>LORENA PACHECO BITTENCOURT</w:t>
      </w:r>
    </w:p>
    <w:p>
      <w:r>
        <w:t>identidade 15.400.791-5 SSP-SP | nascimento 03.03.2003. O CPF ainda não veio: ela vai mandar depois.</w:t>
      </w:r>
    </w:p>
    <w:p>
      <w:r>
        <w:t>Assistente de logística. Admissão: 17.03.2025. Salário mensal R$ 1.924.</w:t>
      </w:r>
    </w:p>
    <w:p>
      <w:r>
        <w:t>End.: Rua das Acácias 1157, Vila Mariana, Campinas SP, 13088-133. Celular 19989753125. E-mail pessoal: lorena.pacheco@exemplo.com.</w:t>
      </w:r>
    </w:p>
    <w:p>
      <w:r>
        <w:t>Nome da mãe: Noemi Pacheco Sampaio. Estado civil: casado. PIS 221.27440.30-7. Vale-refeição de R$ 38,50 por dia. Dependente informado: Geraldo Pacheco, filho(a), nasc. 22/02/2022; falta a certidão.</w:t>
      </w:r>
    </w:p>
    <w:p>
      <w:r>
        <w:t>FICHA 056</w:t>
      </w:r>
    </w:p>
    <w:p>
      <w:r>
        <w:t>MAURO MONTEIRO LEAL</w:t>
      </w:r>
    </w:p>
    <w:p>
      <w:r>
        <w:t>reg_cliente: 60558428231 | identidade 49.138.818-4 SSP-MG | nascimento 13-07-1985</w:t>
      </w:r>
    </w:p>
    <w:p>
      <w:r>
        <w:t>Operador de empilhadeira. Admissão: 11 de março de 2024. Salário mensal R$ 9.346,00.</w:t>
      </w:r>
    </w:p>
    <w:p>
      <w:r>
        <w:t>End.: Rua Marechal Deodoro 705, Savassi, Belo Horizonte MG, 30154-699. Celular 31989213975. E-mail pessoal: mauro.monteiro@exemplo.com.</w:t>
      </w:r>
    </w:p>
    <w:p>
      <w:r>
        <w:t>Nome da mãe: Gláucia Monteiro Guimarães. Estado civil: casado. PIS ilegível na ficha, parece 169.15530.38-1. Vale-refeição de R$ 32,00 por dia. Contato de emergência: Renata Monteiro (irmão/irmã), telefone 31 3675-7821.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