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Nome: Olívia Quintela Guimarães</w:t>
      </w:r>
    </w:p>
    <w:p>
      <w:r>
        <w:t>CPF: 02150601800</w:t>
      </w:r>
    </w:p>
    <w:p>
      <w:r>
        <w:t>Data de nascimento: 30/08/1999</w:t>
      </w:r>
    </w:p>
    <w:p>
      <w:r>
        <w:t>Nome da mãe: Luíza Quintela Xavier</w:t>
      </w:r>
    </w:p>
    <w:p>
      <w:r>
        <w:t>Cargo: operador de empilhadeira</w:t>
      </w:r>
    </w:p>
    <w:p>
      <w:r>
        <w:t>Data de admissão: 06/07/2024</w:t>
      </w:r>
    </w:p>
    <w:p>
      <w:r>
        <w:t>Salário: R$ 8.975,00</w:t>
      </w:r>
    </w:p>
    <w:p>
      <w:r>
        <w:t>Endereço: Rua Marechal Deodoro</w:t>
      </w:r>
    </w:p>
    <w:p>
      <w:r>
        <w:t>Número: 187</w:t>
      </w:r>
    </w:p>
    <w:p>
      <w:r>
        <w:t>Bairro: Graças</w:t>
      </w:r>
    </w:p>
    <w:p>
      <w:r>
        <w:t>Cidade: Curitiba</w:t>
      </w:r>
    </w:p>
    <w:p>
      <w:r>
        <w:t>UF: PR</w:t>
      </w:r>
    </w:p>
    <w:p>
      <w:r>
        <w:t>CEP: 80769-110</w:t>
      </w:r>
    </w:p>
    <w:p>
      <w:r>
        <w:t>Celular: (41) 99828-6599</w:t>
      </w:r>
    </w:p>
    <w:p>
      <w:r>
        <w:t>E-mail: olivia.quintela@exemplo.com</w:t>
      </w:r>
    </w:p>
    <w:p/>
    <w:p>
      <w:r>
        <w:t>Nome: Luíza Siqueira Coutinho</w:t>
      </w:r>
    </w:p>
    <w:p>
      <w:r>
        <w:t>CPF: 55434131223</w:t>
      </w:r>
    </w:p>
    <w:p>
      <w:r>
        <w:t>Data de nascimento: 14/12/1995</w:t>
      </w:r>
    </w:p>
    <w:p>
      <w:r>
        <w:t>Nome da mãe: Sílvia Siqueira Coutinho</w:t>
      </w:r>
    </w:p>
    <w:p>
      <w:r>
        <w:t>Cargo: designer gráfico</w:t>
      </w:r>
    </w:p>
    <w:p>
      <w:r>
        <w:t>Data de admissão: 22/04/2025</w:t>
      </w:r>
    </w:p>
    <w:p>
      <w:r>
        <w:t>Salário: R$ 2.790,00</w:t>
      </w:r>
    </w:p>
    <w:p>
      <w:r>
        <w:t>Endereço: Rua do Sol</w:t>
      </w:r>
    </w:p>
    <w:p>
      <w:r>
        <w:t>Número: 1933</w:t>
      </w:r>
    </w:p>
    <w:p>
      <w:r>
        <w:t>Bairro: Bigorrilho</w:t>
      </w:r>
    </w:p>
    <w:p>
      <w:r>
        <w:t>Cidade: Manaus</w:t>
      </w:r>
    </w:p>
    <w:p>
      <w:r>
        <w:t>UF: AM</w:t>
      </w:r>
    </w:p>
    <w:p>
      <w:r>
        <w:t>CEP: 69035-429</w:t>
      </w:r>
    </w:p>
    <w:p>
      <w:r>
        <w:t>Celular: (92) 98920-9806</w:t>
      </w:r>
    </w:p>
    <w:p>
      <w:r>
        <w:t>E-mail: luiza.siqueira@exemplo.com</w:t>
      </w:r>
    </w:p>
    <w:p/>
    <w:p>
      <w:r>
        <w:t>Nome: Vanessa Nogueira Tavares</w:t>
      </w:r>
    </w:p>
    <w:p>
      <w:r>
        <w:t>CPF: 06622504946</w:t>
      </w:r>
    </w:p>
    <w:p>
      <w:r>
        <w:t>Data de nascimento: 18/09/1973</w:t>
      </w:r>
    </w:p>
    <w:p>
      <w:r>
        <w:t>Nome da mãe: Helena Nogueira Assunção</w:t>
      </w:r>
    </w:p>
    <w:p>
      <w:r>
        <w:t>Cargo: auxiliar de cozinha</w:t>
      </w:r>
    </w:p>
    <w:p>
      <w:r>
        <w:t>Data de admissão: 05/07/2024</w:t>
      </w:r>
    </w:p>
    <w:p>
      <w:r>
        <w:t>Salário: R$ 7.678,00</w:t>
      </w:r>
    </w:p>
    <w:p>
      <w:r>
        <w:t>Endereço: Travessa São Bento</w:t>
      </w:r>
    </w:p>
    <w:p>
      <w:r>
        <w:t>Número: 2340</w:t>
      </w:r>
    </w:p>
    <w:p>
      <w:r>
        <w:t>Bairro: Savassi</w:t>
      </w:r>
    </w:p>
    <w:p>
      <w:r>
        <w:t>Cidade: Florianópolis</w:t>
      </w:r>
    </w:p>
    <w:p>
      <w:r>
        <w:t>UF: SC</w:t>
      </w:r>
    </w:p>
    <w:p>
      <w:r>
        <w:t>CEP: 88049-243</w:t>
      </w:r>
    </w:p>
    <w:p>
      <w:r>
        <w:t>Celular: (48) 99640-1653</w:t>
      </w:r>
    </w:p>
    <w:p>
      <w:r>
        <w:t>E-mail: vanessa.nogueira@exemplo.com</w:t>
      </w:r>
    </w:p>
    <w:p/>
    <w:p>
      <w:r>
        <w:t>Nome: Helena Duarte Leal</w:t>
      </w:r>
    </w:p>
    <w:p>
      <w:r>
        <w:t>CPF: 72537748506</w:t>
      </w:r>
    </w:p>
    <w:p>
      <w:r>
        <w:t>Data de nascimento: 09/07/1992</w:t>
      </w:r>
    </w:p>
    <w:p>
      <w:r>
        <w:t>Nome da mãe: Vanessa Duarte Brandão</w:t>
      </w:r>
    </w:p>
    <w:p>
      <w:r>
        <w:t>Cargo: recepcionista</w:t>
      </w:r>
    </w:p>
    <w:p>
      <w:r>
        <w:t>Data de admissão: 01/07/2024</w:t>
      </w:r>
    </w:p>
    <w:p>
      <w:r>
        <w:t>Salário: R$ 7.051,00</w:t>
      </w:r>
    </w:p>
    <w:p>
      <w:r>
        <w:t>Endereço: Rua Dona Laura</w:t>
      </w:r>
    </w:p>
    <w:p>
      <w:r>
        <w:t>Número: 1834</w:t>
      </w:r>
    </w:p>
    <w:p>
      <w:r>
        <w:t>Bairro: Graças</w:t>
      </w:r>
    </w:p>
    <w:p>
      <w:r>
        <w:t>Cidade: Porto Alegre</w:t>
      </w:r>
    </w:p>
    <w:p>
      <w:r>
        <w:t>UF: RS</w:t>
      </w:r>
    </w:p>
    <w:p>
      <w:r>
        <w:t>CEP: 90445-518</w:t>
      </w:r>
    </w:p>
    <w:p>
      <w:r>
        <w:t>Celular: (51) 98049-6091</w:t>
      </w:r>
    </w:p>
    <w:p>
      <w:r>
        <w:t>E-mail: helena.duarte@exemplo.com</w:t>
      </w:r>
    </w:p>
    <w:p/>
    <w:p>
      <w:r>
        <w:t>Nome: Jéssica Duarte Monteiro</w:t>
      </w:r>
    </w:p>
    <w:p>
      <w:r>
        <w:t>CPF: 61228405050</w:t>
      </w:r>
    </w:p>
    <w:p>
      <w:r>
        <w:t>Data de nascimento: 28/05/1970</w:t>
      </w:r>
    </w:p>
    <w:p>
      <w:r>
        <w:t>Nome da mãe: Irene Duarte Coutinho</w:t>
      </w:r>
    </w:p>
    <w:p>
      <w:r>
        <w:t>Cargo: recepcionista</w:t>
      </w:r>
    </w:p>
    <w:p>
      <w:r>
        <w:t>Data de admissão: 07/05/2025</w:t>
      </w:r>
    </w:p>
    <w:p>
      <w:r>
        <w:t>Salário: R$ 8.984,00</w:t>
      </w:r>
    </w:p>
    <w:p>
      <w:r>
        <w:t>Endereço: Rua Marechal Deodoro</w:t>
      </w:r>
    </w:p>
    <w:p>
      <w:r>
        <w:t>Número: 1010</w:t>
      </w:r>
    </w:p>
    <w:p>
      <w:r>
        <w:t>Bairro: Bigorrilho</w:t>
      </w:r>
    </w:p>
    <w:p>
      <w:r>
        <w:t>Cidade: Recife</w:t>
      </w:r>
    </w:p>
    <w:p>
      <w:r>
        <w:t>UF: PE</w:t>
      </w:r>
    </w:p>
    <w:p>
      <w:r>
        <w:t>CEP: 52056-687</w:t>
      </w:r>
    </w:p>
    <w:p>
      <w:r>
        <w:t>Celular: (81) 98626-3311</w:t>
      </w:r>
    </w:p>
    <w:p>
      <w:r>
        <w:t>E-mail: jessica.duarte@exemplo.com</w:t>
      </w:r>
    </w:p>
    <w:p/>
    <w:p>
      <w:r>
        <w:t>Nome: Vanessa Guimarães Rezende</w:t>
      </w:r>
    </w:p>
    <w:p>
      <w:r>
        <w:t>CPF: 30879704098</w:t>
      </w:r>
    </w:p>
    <w:p>
      <w:r>
        <w:t>Data de nascimento: 15/07/1980</w:t>
      </w:r>
    </w:p>
    <w:p>
      <w:r>
        <w:t>Nome da mãe: Sílvia Guimarães Assunção</w:t>
      </w:r>
    </w:p>
    <w:p>
      <w:r>
        <w:t>Cargo: enfermeira do trabalho</w:t>
      </w:r>
    </w:p>
    <w:p>
      <w:r>
        <w:t>Data de admissão: 07/03/2024</w:t>
      </w:r>
    </w:p>
    <w:p>
      <w:r>
        <w:t>Salário: R$ 4.260,00</w:t>
      </w:r>
    </w:p>
    <w:p>
      <w:r>
        <w:t>Endereço: Rua Dona Laura</w:t>
      </w:r>
    </w:p>
    <w:p>
      <w:r>
        <w:t>Número: 1510</w:t>
      </w:r>
    </w:p>
    <w:p>
      <w:r>
        <w:t>Bairro: Moinhos de Vento</w:t>
      </w:r>
    </w:p>
    <w:p>
      <w:r>
        <w:t>Cidade: Goiânia</w:t>
      </w:r>
    </w:p>
    <w:p>
      <w:r>
        <w:t>UF: GO</w:t>
      </w:r>
    </w:p>
    <w:p>
      <w:r>
        <w:t>CEP: 74149-416</w:t>
      </w:r>
    </w:p>
    <w:p>
      <w:r>
        <w:t>Celular: (62) 98488-4928</w:t>
      </w:r>
    </w:p>
    <w:p>
      <w:r>
        <w:t>E-mail: vanessa.guimaraes@exemplo.com</w:t>
      </w:r>
    </w:p>
    <w:p/>
    <w:p>
      <w:r>
        <w:t>Nome: Vanessa Tavares Sampaio</w:t>
      </w:r>
    </w:p>
    <w:p>
      <w:r>
        <w:t>CPF: 63245216483</w:t>
      </w:r>
    </w:p>
    <w:p>
      <w:r>
        <w:t>Data de nascimento: 31/10/1986</w:t>
      </w:r>
    </w:p>
    <w:p>
      <w:r>
        <w:t>Nome da mãe: Renata Tavares Nogueira</w:t>
      </w:r>
    </w:p>
    <w:p>
      <w:r>
        <w:t>Cargo: desenvolvedor back-end</w:t>
      </w:r>
    </w:p>
    <w:p>
      <w:r>
        <w:t>Data de admissão: 25/01/2025</w:t>
      </w:r>
    </w:p>
    <w:p>
      <w:r>
        <w:t>Salário: R$ 2.008,00</w:t>
      </w:r>
    </w:p>
    <w:p>
      <w:r>
        <w:t>Endereço: Avenida Beira Mar</w:t>
      </w:r>
    </w:p>
    <w:p>
      <w:r>
        <w:t>Número: 2209</w:t>
      </w:r>
    </w:p>
    <w:p>
      <w:r>
        <w:t>Bairro: Rio Vermelho</w:t>
      </w:r>
    </w:p>
    <w:p>
      <w:r>
        <w:t>Cidade: Campinas</w:t>
      </w:r>
    </w:p>
    <w:p>
      <w:r>
        <w:t>UF: SP</w:t>
      </w:r>
    </w:p>
    <w:p>
      <w:r>
        <w:t>CEP: 13065-843</w:t>
      </w:r>
    </w:p>
    <w:p>
      <w:r>
        <w:t>Celular: (19) 98091-4362</w:t>
      </w:r>
    </w:p>
    <w:p>
      <w:r>
        <w:t>E-mail: vanessa.tavares@exemplo.com</w:t>
      </w:r>
    </w:p>
    <w:p/>
    <w:p>
      <w:r>
        <w:t>Nome: Júlio Quintela Monteiro</w:t>
      </w:r>
    </w:p>
    <w:p>
      <w:r>
        <w:t>CPF: 40005687950</w:t>
      </w:r>
    </w:p>
    <w:p>
      <w:r>
        <w:t>Data de nascimento: 31/03/1991</w:t>
      </w:r>
    </w:p>
    <w:p>
      <w:r>
        <w:t>Nome da mãe: Sílvia Quintela Sampaio</w:t>
      </w:r>
    </w:p>
    <w:p>
      <w:r>
        <w:t>Cargo: operador de empilhadeira</w:t>
      </w:r>
    </w:p>
    <w:p>
      <w:r>
        <w:t>Data de admissão: 14/11/2024</w:t>
      </w:r>
    </w:p>
    <w:p>
      <w:r>
        <w:t>Salário: R$ 9.303,00</w:t>
      </w:r>
    </w:p>
    <w:p>
      <w:r>
        <w:t>Endereço: Rua das Acácias</w:t>
      </w:r>
    </w:p>
    <w:p>
      <w:r>
        <w:t>Número: 1374</w:t>
      </w:r>
    </w:p>
    <w:p>
      <w:r>
        <w:t>Bairro: Trindade</w:t>
      </w:r>
    </w:p>
    <w:p>
      <w:r>
        <w:t>Cidade: Porto Alegre</w:t>
      </w:r>
    </w:p>
    <w:p>
      <w:r>
        <w:t>UF: RS</w:t>
      </w:r>
    </w:p>
    <w:p>
      <w:r>
        <w:t>CEP: 90465-939</w:t>
      </w:r>
    </w:p>
    <w:p>
      <w:r>
        <w:t>Celular: (51) 98665-7914</w:t>
      </w:r>
    </w:p>
    <w:p>
      <w:r>
        <w:t>E-mail: julio.quintela@exemplo.com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