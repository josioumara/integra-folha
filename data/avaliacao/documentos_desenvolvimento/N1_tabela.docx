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de funcionários admitidos para cadastro da conta-salário.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Nome</w:t>
            </w:r>
          </w:p>
        </w:tc>
        <w:tc>
          <w:tcPr>
            <w:tcW w:type="dxa" w:w="785"/>
          </w:tcPr>
          <w:p>
            <w:r>
              <w:t>CPF</w:t>
            </w:r>
          </w:p>
        </w:tc>
        <w:tc>
          <w:tcPr>
            <w:tcW w:type="dxa" w:w="785"/>
          </w:tcPr>
          <w:p>
            <w:r>
              <w:t>Nascimento</w:t>
            </w:r>
          </w:p>
        </w:tc>
        <w:tc>
          <w:tcPr>
            <w:tcW w:type="dxa" w:w="785"/>
          </w:tcPr>
          <w:p>
            <w:r>
              <w:t>Cargo</w:t>
            </w:r>
          </w:p>
        </w:tc>
        <w:tc>
          <w:tcPr>
            <w:tcW w:type="dxa" w:w="785"/>
          </w:tcPr>
          <w:p>
            <w:r>
              <w:t>Admissão</w:t>
            </w:r>
          </w:p>
        </w:tc>
        <w:tc>
          <w:tcPr>
            <w:tcW w:type="dxa" w:w="785"/>
          </w:tcPr>
          <w:p>
            <w:r>
              <w:t>Salário</w:t>
            </w:r>
          </w:p>
        </w:tc>
        <w:tc>
          <w:tcPr>
            <w:tcW w:type="dxa" w:w="785"/>
          </w:tcPr>
          <w:p>
            <w:r>
              <w:t>Celular</w:t>
            </w:r>
          </w:p>
        </w:tc>
        <w:tc>
          <w:tcPr>
            <w:tcW w:type="dxa" w:w="785"/>
          </w:tcPr>
          <w:p>
            <w:r>
              <w:t>E-mail</w:t>
            </w:r>
          </w:p>
        </w:tc>
        <w:tc>
          <w:tcPr>
            <w:tcW w:type="dxa" w:w="785"/>
          </w:tcPr>
          <w:p>
            <w:r>
              <w:t>CEP</w:t>
            </w:r>
          </w:p>
        </w:tc>
        <w:tc>
          <w:tcPr>
            <w:tcW w:type="dxa" w:w="785"/>
          </w:tcPr>
          <w:p>
            <w:r>
              <w:t>Cidade</w:t>
            </w:r>
          </w:p>
        </w:tc>
        <w:tc>
          <w:tcPr>
            <w:tcW w:type="dxa" w:w="785"/>
          </w:tcPr>
          <w:p>
            <w:r>
              <w:t>UF</w:t>
            </w:r>
          </w:p>
        </w:tc>
      </w:tr>
      <w:tr>
        <w:tc>
          <w:tcPr>
            <w:tcW w:type="dxa" w:w="785"/>
          </w:tcPr>
          <w:p>
            <w:r>
              <w:t>Sílvia Leal Brandão</w:t>
            </w:r>
          </w:p>
        </w:tc>
        <w:tc>
          <w:tcPr>
            <w:tcW w:type="dxa" w:w="785"/>
          </w:tcPr>
          <w:p>
            <w:r>
              <w:t>18404053928</w:t>
            </w:r>
          </w:p>
        </w:tc>
        <w:tc>
          <w:tcPr>
            <w:tcW w:type="dxa" w:w="785"/>
          </w:tcPr>
          <w:p>
            <w:r>
              <w:t>22/09/1996</w:t>
            </w:r>
          </w:p>
        </w:tc>
        <w:tc>
          <w:tcPr>
            <w:tcW w:type="dxa" w:w="785"/>
          </w:tcPr>
          <w:p>
            <w:r>
              <w:t>designer gráfico</w:t>
            </w:r>
          </w:p>
        </w:tc>
        <w:tc>
          <w:tcPr>
            <w:tcW w:type="dxa" w:w="785"/>
          </w:tcPr>
          <w:p>
            <w:r>
              <w:t>24/11/2025</w:t>
            </w:r>
          </w:p>
        </w:tc>
        <w:tc>
          <w:tcPr>
            <w:tcW w:type="dxa" w:w="785"/>
          </w:tcPr>
          <w:p>
            <w:r>
              <w:t>R$ 3.631,00</w:t>
            </w:r>
          </w:p>
        </w:tc>
        <w:tc>
          <w:tcPr>
            <w:tcW w:type="dxa" w:w="785"/>
          </w:tcPr>
          <w:p>
            <w:r>
              <w:t>(31) 98996-7432</w:t>
            </w:r>
          </w:p>
        </w:tc>
        <w:tc>
          <w:tcPr>
            <w:tcW w:type="dxa" w:w="785"/>
          </w:tcPr>
          <w:p>
            <w:r>
              <w:t>silvia.leal@exemplo.com</w:t>
            </w:r>
          </w:p>
        </w:tc>
        <w:tc>
          <w:tcPr>
            <w:tcW w:type="dxa" w:w="785"/>
          </w:tcPr>
          <w:p>
            <w:r>
              <w:t>30124-893</w:t>
            </w:r>
          </w:p>
        </w:tc>
        <w:tc>
          <w:tcPr>
            <w:tcW w:type="dxa" w:w="785"/>
          </w:tcPr>
          <w:p>
            <w:r>
              <w:t>Belo Horizonte</w:t>
            </w:r>
          </w:p>
        </w:tc>
        <w:tc>
          <w:tcPr>
            <w:tcW w:type="dxa" w:w="785"/>
          </w:tcPr>
          <w:p>
            <w:r>
              <w:t>MG</w:t>
            </w:r>
          </w:p>
        </w:tc>
      </w:tr>
      <w:tr>
        <w:tc>
          <w:tcPr>
            <w:tcW w:type="dxa" w:w="785"/>
          </w:tcPr>
          <w:p>
            <w:r>
              <w:t>Leandro Coutinho Guimarães</w:t>
            </w:r>
          </w:p>
        </w:tc>
        <w:tc>
          <w:tcPr>
            <w:tcW w:type="dxa" w:w="785"/>
          </w:tcPr>
          <w:p>
            <w:r>
              <w:t>47242765250</w:t>
            </w:r>
          </w:p>
        </w:tc>
        <w:tc>
          <w:tcPr>
            <w:tcW w:type="dxa" w:w="785"/>
          </w:tcPr>
          <w:p>
            <w:r>
              <w:t>21/06/1989</w:t>
            </w:r>
          </w:p>
        </w:tc>
        <w:tc>
          <w:tcPr>
            <w:tcW w:type="dxa" w:w="785"/>
          </w:tcPr>
          <w:p>
            <w:r>
              <w:t>enfermeira do trabalho</w:t>
            </w:r>
          </w:p>
        </w:tc>
        <w:tc>
          <w:tcPr>
            <w:tcW w:type="dxa" w:w="785"/>
          </w:tcPr>
          <w:p>
            <w:r>
              <w:t>15/02/2025</w:t>
            </w:r>
          </w:p>
        </w:tc>
        <w:tc>
          <w:tcPr>
            <w:tcW w:type="dxa" w:w="785"/>
          </w:tcPr>
          <w:p>
            <w:r>
              <w:t>R$ 4.776,00</w:t>
            </w:r>
          </w:p>
        </w:tc>
        <w:tc>
          <w:tcPr>
            <w:tcW w:type="dxa" w:w="785"/>
          </w:tcPr>
          <w:p>
            <w:r>
              <w:t>(85) 99869-2449</w:t>
            </w:r>
          </w:p>
        </w:tc>
        <w:tc>
          <w:tcPr>
            <w:tcW w:type="dxa" w:w="785"/>
          </w:tcPr>
          <w:p>
            <w:r>
              <w:t>leandro.coutinho@exemplo.com</w:t>
            </w:r>
          </w:p>
        </w:tc>
        <w:tc>
          <w:tcPr>
            <w:tcW w:type="dxa" w:w="785"/>
          </w:tcPr>
          <w:p>
            <w:r>
              <w:t>60116-837</w:t>
            </w:r>
          </w:p>
        </w:tc>
        <w:tc>
          <w:tcPr>
            <w:tcW w:type="dxa" w:w="785"/>
          </w:tcPr>
          <w:p>
            <w:r>
              <w:t>Fortaleza</w:t>
            </w:r>
          </w:p>
        </w:tc>
        <w:tc>
          <w:tcPr>
            <w:tcW w:type="dxa" w:w="785"/>
          </w:tcPr>
          <w:p>
            <w:r>
              <w:t>CE</w:t>
            </w:r>
          </w:p>
        </w:tc>
      </w:tr>
      <w:tr>
        <w:tc>
          <w:tcPr>
            <w:tcW w:type="dxa" w:w="785"/>
          </w:tcPr>
          <w:p>
            <w:r>
              <w:t>Sérgio Valadares Quintela</w:t>
            </w:r>
          </w:p>
        </w:tc>
        <w:tc>
          <w:tcPr>
            <w:tcW w:type="dxa" w:w="785"/>
          </w:tcPr>
          <w:p>
            <w:r>
              <w:t>17373765718</w:t>
            </w:r>
          </w:p>
        </w:tc>
        <w:tc>
          <w:tcPr>
            <w:tcW w:type="dxa" w:w="785"/>
          </w:tcPr>
          <w:p>
            <w:r>
              <w:t>12/02/1995</w:t>
            </w:r>
          </w:p>
        </w:tc>
        <w:tc>
          <w:tcPr>
            <w:tcW w:type="dxa" w:w="785"/>
          </w:tcPr>
          <w:p>
            <w:r>
              <w:t>supervisor de loja</w:t>
            </w:r>
          </w:p>
        </w:tc>
        <w:tc>
          <w:tcPr>
            <w:tcW w:type="dxa" w:w="785"/>
          </w:tcPr>
          <w:p>
            <w:r>
              <w:t>27/06/2024</w:t>
            </w:r>
          </w:p>
        </w:tc>
        <w:tc>
          <w:tcPr>
            <w:tcW w:type="dxa" w:w="785"/>
          </w:tcPr>
          <w:p>
            <w:r>
              <w:t>R$ 6.086,00</w:t>
            </w:r>
          </w:p>
        </w:tc>
        <w:tc>
          <w:tcPr>
            <w:tcW w:type="dxa" w:w="785"/>
          </w:tcPr>
          <w:p>
            <w:r>
              <w:t>(85) 98170-5765</w:t>
            </w:r>
          </w:p>
        </w:tc>
        <w:tc>
          <w:tcPr>
            <w:tcW w:type="dxa" w:w="785"/>
          </w:tcPr>
          <w:p>
            <w:r>
              <w:t>sergio.valadares@exemplo.com</w:t>
            </w:r>
          </w:p>
        </w:tc>
        <w:tc>
          <w:tcPr>
            <w:tcW w:type="dxa" w:w="785"/>
          </w:tcPr>
          <w:p>
            <w:r>
              <w:t>60155-050</w:t>
            </w:r>
          </w:p>
        </w:tc>
        <w:tc>
          <w:tcPr>
            <w:tcW w:type="dxa" w:w="785"/>
          </w:tcPr>
          <w:p>
            <w:r>
              <w:t>Fortaleza</w:t>
            </w:r>
          </w:p>
        </w:tc>
        <w:tc>
          <w:tcPr>
            <w:tcW w:type="dxa" w:w="785"/>
          </w:tcPr>
          <w:p>
            <w:r>
              <w:t>CE</w:t>
            </w:r>
          </w:p>
        </w:tc>
      </w:tr>
      <w:tr>
        <w:tc>
          <w:tcPr>
            <w:tcW w:type="dxa" w:w="785"/>
          </w:tcPr>
          <w:p>
            <w:r>
              <w:t>Leandro Quintela Leal</w:t>
            </w:r>
          </w:p>
        </w:tc>
        <w:tc>
          <w:tcPr>
            <w:tcW w:type="dxa" w:w="785"/>
          </w:tcPr>
          <w:p>
            <w:r>
              <w:t>16315501605</w:t>
            </w:r>
          </w:p>
        </w:tc>
        <w:tc>
          <w:tcPr>
            <w:tcW w:type="dxa" w:w="785"/>
          </w:tcPr>
          <w:p>
            <w:r>
              <w:t>01/05/1976</w:t>
            </w:r>
          </w:p>
        </w:tc>
        <w:tc>
          <w:tcPr>
            <w:tcW w:type="dxa" w:w="785"/>
          </w:tcPr>
          <w:p>
            <w:r>
              <w:t>operador de empilhadeira</w:t>
            </w:r>
          </w:p>
        </w:tc>
        <w:tc>
          <w:tcPr>
            <w:tcW w:type="dxa" w:w="785"/>
          </w:tcPr>
          <w:p>
            <w:r>
              <w:t>01/11/2025</w:t>
            </w:r>
          </w:p>
        </w:tc>
        <w:tc>
          <w:tcPr>
            <w:tcW w:type="dxa" w:w="785"/>
          </w:tcPr>
          <w:p>
            <w:r>
              <w:t>R$ 4.503,00</w:t>
            </w:r>
          </w:p>
        </w:tc>
        <w:tc>
          <w:tcPr>
            <w:tcW w:type="dxa" w:w="785"/>
          </w:tcPr>
          <w:p>
            <w:r>
              <w:t>(81) 99033-9662</w:t>
            </w:r>
          </w:p>
        </w:tc>
        <w:tc>
          <w:tcPr>
            <w:tcW w:type="dxa" w:w="785"/>
          </w:tcPr>
          <w:p>
            <w:r>
              <w:t>leandro.quintela@exemplo.com</w:t>
            </w:r>
          </w:p>
        </w:tc>
        <w:tc>
          <w:tcPr>
            <w:tcW w:type="dxa" w:w="785"/>
          </w:tcPr>
          <w:p>
            <w:r>
              <w:t>52035-964</w:t>
            </w:r>
          </w:p>
        </w:tc>
        <w:tc>
          <w:tcPr>
            <w:tcW w:type="dxa" w:w="785"/>
          </w:tcPr>
          <w:p>
            <w:r>
              <w:t>Recife</w:t>
            </w:r>
          </w:p>
        </w:tc>
        <w:tc>
          <w:tcPr>
            <w:tcW w:type="dxa" w:w="785"/>
          </w:tcPr>
          <w:p>
            <w:r>
              <w:t>PE</w:t>
            </w:r>
          </w:p>
        </w:tc>
      </w:tr>
      <w:tr>
        <w:tc>
          <w:tcPr>
            <w:tcW w:type="dxa" w:w="785"/>
          </w:tcPr>
          <w:p>
            <w:r>
              <w:t>Marta Brandão Xavier</w:t>
            </w:r>
          </w:p>
        </w:tc>
        <w:tc>
          <w:tcPr>
            <w:tcW w:type="dxa" w:w="785"/>
          </w:tcPr>
          <w:p>
            <w:r>
              <w:t>27721156157</w:t>
            </w:r>
          </w:p>
        </w:tc>
        <w:tc>
          <w:tcPr>
            <w:tcW w:type="dxa" w:w="785"/>
          </w:tcPr>
          <w:p>
            <w:r>
              <w:t>22/06/1996</w:t>
            </w:r>
          </w:p>
        </w:tc>
        <w:tc>
          <w:tcPr>
            <w:tcW w:type="dxa" w:w="785"/>
          </w:tcPr>
          <w:p>
            <w:r>
              <w:t>coordenador de projetos</w:t>
            </w:r>
          </w:p>
        </w:tc>
        <w:tc>
          <w:tcPr>
            <w:tcW w:type="dxa" w:w="785"/>
          </w:tcPr>
          <w:p>
            <w:r>
              <w:t>19/04/2024</w:t>
            </w:r>
          </w:p>
        </w:tc>
        <w:tc>
          <w:tcPr>
            <w:tcW w:type="dxa" w:w="785"/>
          </w:tcPr>
          <w:p>
            <w:r>
              <w:t>R$ 4.926,00</w:t>
            </w:r>
          </w:p>
        </w:tc>
        <w:tc>
          <w:tcPr>
            <w:tcW w:type="dxa" w:w="785"/>
          </w:tcPr>
          <w:p>
            <w:r>
              <w:t>(19) 98748-5535</w:t>
            </w:r>
          </w:p>
        </w:tc>
        <w:tc>
          <w:tcPr>
            <w:tcW w:type="dxa" w:w="785"/>
          </w:tcPr>
          <w:p>
            <w:r>
              <w:t>marta.brandao@exemplo.com</w:t>
            </w:r>
          </w:p>
        </w:tc>
        <w:tc>
          <w:tcPr>
            <w:tcW w:type="dxa" w:w="785"/>
          </w:tcPr>
          <w:p>
            <w:r>
              <w:t>13084-436</w:t>
            </w:r>
          </w:p>
        </w:tc>
        <w:tc>
          <w:tcPr>
            <w:tcW w:type="dxa" w:w="785"/>
          </w:tcPr>
          <w:p>
            <w:r>
              <w:t>Campinas</w:t>
            </w:r>
          </w:p>
        </w:tc>
        <w:tc>
          <w:tcPr>
            <w:tcW w:type="dxa" w:w="785"/>
          </w:tcPr>
          <w:p>
            <w:r>
              <w:t>SP</w:t>
            </w:r>
          </w:p>
        </w:tc>
      </w:tr>
      <w:tr>
        <w:tc>
          <w:tcPr>
            <w:tcW w:type="dxa" w:w="785"/>
          </w:tcPr>
          <w:p>
            <w:r>
              <w:t>Sérgio Bittencourt Coutinho</w:t>
            </w:r>
          </w:p>
        </w:tc>
        <w:tc>
          <w:tcPr>
            <w:tcW w:type="dxa" w:w="785"/>
          </w:tcPr>
          <w:p>
            <w:r>
              <w:t>32179613660</w:t>
            </w:r>
          </w:p>
        </w:tc>
        <w:tc>
          <w:tcPr>
            <w:tcW w:type="dxa" w:w="785"/>
          </w:tcPr>
          <w:p>
            <w:r>
              <w:t>04/06/1999</w:t>
            </w:r>
          </w:p>
        </w:tc>
        <w:tc>
          <w:tcPr>
            <w:tcW w:type="dxa" w:w="785"/>
          </w:tcPr>
          <w:p>
            <w:r>
              <w:t>designer gráfico</w:t>
            </w:r>
          </w:p>
        </w:tc>
        <w:tc>
          <w:tcPr>
            <w:tcW w:type="dxa" w:w="785"/>
          </w:tcPr>
          <w:p>
            <w:r>
              <w:t>14/05/2025</w:t>
            </w:r>
          </w:p>
        </w:tc>
        <w:tc>
          <w:tcPr>
            <w:tcW w:type="dxa" w:w="785"/>
          </w:tcPr>
          <w:p>
            <w:r>
              <w:t>R$ 6.520,00</w:t>
            </w:r>
          </w:p>
        </w:tc>
        <w:tc>
          <w:tcPr>
            <w:tcW w:type="dxa" w:w="785"/>
          </w:tcPr>
          <w:p>
            <w:r>
              <w:t>(51) 99110-9845</w:t>
            </w:r>
          </w:p>
        </w:tc>
        <w:tc>
          <w:tcPr>
            <w:tcW w:type="dxa" w:w="785"/>
          </w:tcPr>
          <w:p>
            <w:r>
              <w:t>sergio.bittencourt@exemplo.com</w:t>
            </w:r>
          </w:p>
        </w:tc>
        <w:tc>
          <w:tcPr>
            <w:tcW w:type="dxa" w:w="785"/>
          </w:tcPr>
          <w:p>
            <w:r>
              <w:t>90420-731</w:t>
            </w:r>
          </w:p>
        </w:tc>
        <w:tc>
          <w:tcPr>
            <w:tcW w:type="dxa" w:w="785"/>
          </w:tcPr>
          <w:p>
            <w:r>
              <w:t>Porto Alegre</w:t>
            </w:r>
          </w:p>
        </w:tc>
        <w:tc>
          <w:tcPr>
            <w:tcW w:type="dxa" w:w="785"/>
          </w:tcPr>
          <w:p>
            <w:r>
              <w:t>RS</w:t>
            </w:r>
          </w:p>
        </w:tc>
      </w:tr>
      <w:tr>
        <w:tc>
          <w:tcPr>
            <w:tcW w:type="dxa" w:w="785"/>
          </w:tcPr>
          <w:p>
            <w:r>
              <w:t>Fernanda Valadares Rezende</w:t>
            </w:r>
          </w:p>
        </w:tc>
        <w:tc>
          <w:tcPr>
            <w:tcW w:type="dxa" w:w="785"/>
          </w:tcPr>
          <w:p>
            <w:r>
              <w:t>58227578128</w:t>
            </w:r>
          </w:p>
        </w:tc>
        <w:tc>
          <w:tcPr>
            <w:tcW w:type="dxa" w:w="785"/>
          </w:tcPr>
          <w:p>
            <w:r>
              <w:t>04/08/1984</w:t>
            </w:r>
          </w:p>
        </w:tc>
        <w:tc>
          <w:tcPr>
            <w:tcW w:type="dxa" w:w="785"/>
          </w:tcPr>
          <w:p>
            <w:r>
              <w:t>operador de empilhadeira</w:t>
            </w:r>
          </w:p>
        </w:tc>
        <w:tc>
          <w:tcPr>
            <w:tcW w:type="dxa" w:w="785"/>
          </w:tcPr>
          <w:p>
            <w:r>
              <w:t>18/03/2024</w:t>
            </w:r>
          </w:p>
        </w:tc>
        <w:tc>
          <w:tcPr>
            <w:tcW w:type="dxa" w:w="785"/>
          </w:tcPr>
          <w:p>
            <w:r>
              <w:t>R$ 5.191,00</w:t>
            </w:r>
          </w:p>
        </w:tc>
        <w:tc>
          <w:tcPr>
            <w:tcW w:type="dxa" w:w="785"/>
          </w:tcPr>
          <w:p>
            <w:r>
              <w:t>(19) 99692-1625</w:t>
            </w:r>
          </w:p>
        </w:tc>
        <w:tc>
          <w:tcPr>
            <w:tcW w:type="dxa" w:w="785"/>
          </w:tcPr>
          <w:p>
            <w:r>
              <w:t>fernanda.valadares@exemplo.com</w:t>
            </w:r>
          </w:p>
        </w:tc>
        <w:tc>
          <w:tcPr>
            <w:tcW w:type="dxa" w:w="785"/>
          </w:tcPr>
          <w:p>
            <w:r>
              <w:t>13074-885</w:t>
            </w:r>
          </w:p>
        </w:tc>
        <w:tc>
          <w:tcPr>
            <w:tcW w:type="dxa" w:w="785"/>
          </w:tcPr>
          <w:p>
            <w:r>
              <w:t>Campinas</w:t>
            </w:r>
          </w:p>
        </w:tc>
        <w:tc>
          <w:tcPr>
            <w:tcW w:type="dxa" w:w="785"/>
          </w:tcPr>
          <w:p>
            <w:r>
              <w:t>SP</w:t>
            </w:r>
          </w:p>
        </w:tc>
      </w:tr>
      <w:tr>
        <w:tc>
          <w:tcPr>
            <w:tcW w:type="dxa" w:w="785"/>
          </w:tcPr>
          <w:p>
            <w:r>
              <w:t>Geraldo Valadares Assunção</w:t>
            </w:r>
          </w:p>
        </w:tc>
        <w:tc>
          <w:tcPr>
            <w:tcW w:type="dxa" w:w="785"/>
          </w:tcPr>
          <w:p>
            <w:r>
              <w:t>64093142050</w:t>
            </w:r>
          </w:p>
        </w:tc>
        <w:tc>
          <w:tcPr>
            <w:tcW w:type="dxa" w:w="785"/>
          </w:tcPr>
          <w:p>
            <w:r>
              <w:t>18/01/1970</w:t>
            </w:r>
          </w:p>
        </w:tc>
        <w:tc>
          <w:tcPr>
            <w:tcW w:type="dxa" w:w="785"/>
          </w:tcPr>
          <w:p>
            <w:r>
              <w:t>coordenador de projetos</w:t>
            </w:r>
          </w:p>
        </w:tc>
        <w:tc>
          <w:tcPr>
            <w:tcW w:type="dxa" w:w="785"/>
          </w:tcPr>
          <w:p>
            <w:r>
              <w:t>12/04/2024</w:t>
            </w:r>
          </w:p>
        </w:tc>
        <w:tc>
          <w:tcPr>
            <w:tcW w:type="dxa" w:w="785"/>
          </w:tcPr>
          <w:p>
            <w:r>
              <w:t>R$ 9.169,00</w:t>
            </w:r>
          </w:p>
        </w:tc>
        <w:tc>
          <w:tcPr>
            <w:tcW w:type="dxa" w:w="785"/>
          </w:tcPr>
          <w:p>
            <w:r>
              <w:t>(51) 98332-6944</w:t>
            </w:r>
          </w:p>
        </w:tc>
        <w:tc>
          <w:tcPr>
            <w:tcW w:type="dxa" w:w="785"/>
          </w:tcPr>
          <w:p>
            <w:r>
              <w:t>geraldo.valadares@exemplo.com</w:t>
            </w:r>
          </w:p>
        </w:tc>
        <w:tc>
          <w:tcPr>
            <w:tcW w:type="dxa" w:w="785"/>
          </w:tcPr>
          <w:p>
            <w:r>
              <w:t>90419-195</w:t>
            </w:r>
          </w:p>
        </w:tc>
        <w:tc>
          <w:tcPr>
            <w:tcW w:type="dxa" w:w="785"/>
          </w:tcPr>
          <w:p>
            <w:r>
              <w:t>Porto Alegre</w:t>
            </w:r>
          </w:p>
        </w:tc>
        <w:tc>
          <w:tcPr>
            <w:tcW w:type="dxa" w:w="785"/>
          </w:tcPr>
          <w:p>
            <w:r>
              <w:t>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