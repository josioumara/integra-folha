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Nome: Jéssica Bittencourt Duarte</w:t>
      </w:r>
    </w:p>
    <w:p>
      <w:r>
        <w:t>CPF: 75831434702</w:t>
      </w:r>
    </w:p>
    <w:p>
      <w:r>
        <w:t>Data de nascimento: 08/03/1979</w:t>
      </w:r>
    </w:p>
    <w:p>
      <w:r>
        <w:t>Nome da mãe: Fernanda Bittencourt Coutinho</w:t>
      </w:r>
    </w:p>
    <w:p>
      <w:r>
        <w:t>Cargo: enfermeira do trabalho</w:t>
      </w:r>
    </w:p>
    <w:p>
      <w:r>
        <w:t>Data de admissão: 31/05/2024</w:t>
      </w:r>
    </w:p>
    <w:p>
      <w:r>
        <w:t>Salário: R$ 3.863,00</w:t>
      </w:r>
    </w:p>
    <w:p>
      <w:r>
        <w:t>Endereço: Alameda dos Ipês</w:t>
      </w:r>
    </w:p>
    <w:p>
      <w:r>
        <w:t>Número: 1478</w:t>
      </w:r>
    </w:p>
    <w:p>
      <w:r>
        <w:t>Bairro: Bigorrilho</w:t>
      </w:r>
    </w:p>
    <w:p>
      <w:r>
        <w:t>Cidade: Recife</w:t>
      </w:r>
    </w:p>
    <w:p>
      <w:r>
        <w:t>UF: PE</w:t>
      </w:r>
    </w:p>
    <w:p>
      <w:r>
        <w:t>CEP: 52010-208</w:t>
      </w:r>
    </w:p>
    <w:p>
      <w:r>
        <w:t>Celular: (81) 99984-5999</w:t>
      </w:r>
    </w:p>
    <w:p>
      <w:r>
        <w:t>E-mail: jessica.bittencourt@exemplo.com</w:t>
      </w:r>
    </w:p>
    <w:p/>
    <w:p>
      <w:r>
        <w:t>Nome: Caio Brandão Quintela</w:t>
      </w:r>
    </w:p>
    <w:p>
      <w:r>
        <w:t>CPF: 29933316044</w:t>
      </w:r>
    </w:p>
    <w:p>
      <w:r>
        <w:t>Data de nascimento: 30/06/1987</w:t>
      </w:r>
    </w:p>
    <w:p>
      <w:r>
        <w:t>Nome da mãe: Luíza Brandão Guimarães</w:t>
      </w:r>
    </w:p>
    <w:p>
      <w:r>
        <w:t>Cargo: enfermeira do trabalho</w:t>
      </w:r>
    </w:p>
    <w:p>
      <w:r>
        <w:t>Data de admissão: 03/03/2025</w:t>
      </w:r>
    </w:p>
    <w:p>
      <w:r>
        <w:t>Salário: R$ 3.021,00</w:t>
      </w:r>
    </w:p>
    <w:p>
      <w:r>
        <w:t>Endereço: Rua Dona Laura</w:t>
      </w:r>
    </w:p>
    <w:p>
      <w:r>
        <w:t>Número: 1676</w:t>
      </w:r>
    </w:p>
    <w:p>
      <w:r>
        <w:t>Bairro: Aldeota</w:t>
      </w:r>
    </w:p>
    <w:p>
      <w:r>
        <w:t>Cidade: Campinas</w:t>
      </w:r>
    </w:p>
    <w:p>
      <w:r>
        <w:t>UF: SP</w:t>
      </w:r>
    </w:p>
    <w:p>
      <w:r>
        <w:t>CEP: 13088-097</w:t>
      </w:r>
    </w:p>
    <w:p>
      <w:r>
        <w:t>Celular: (19) 99721-8275</w:t>
      </w:r>
    </w:p>
    <w:p>
      <w:r>
        <w:t>E-mail: caio.brandao@exemplo.com</w:t>
      </w:r>
    </w:p>
    <w:p/>
    <w:p>
      <w:r>
        <w:t>Nome: Wesley Pimentel Nogueira</w:t>
      </w:r>
    </w:p>
    <w:p>
      <w:r>
        <w:t>CPF: 96566645900</w:t>
      </w:r>
    </w:p>
    <w:p>
      <w:r>
        <w:t>Data de nascimento: 21/01/1976</w:t>
      </w:r>
    </w:p>
    <w:p>
      <w:r>
        <w:t>Nome da mãe: Sílvia Pimentel Leal</w:t>
      </w:r>
    </w:p>
    <w:p>
      <w:r>
        <w:t>Cargo: designer gráfico</w:t>
      </w:r>
    </w:p>
    <w:p>
      <w:r>
        <w:t>Data de admissão: 18/06/2024</w:t>
      </w:r>
    </w:p>
    <w:p>
      <w:r>
        <w:t>Salário: R$ 4.388,00</w:t>
      </w:r>
    </w:p>
    <w:p>
      <w:r>
        <w:t>Endereço: Rua do Sol</w:t>
      </w:r>
    </w:p>
    <w:p>
      <w:r>
        <w:t>Número: 1149</w:t>
      </w:r>
    </w:p>
    <w:p>
      <w:r>
        <w:t>Bairro: Centro</w:t>
      </w:r>
    </w:p>
    <w:p>
      <w:r>
        <w:t>Cidade: Porto Alegre</w:t>
      </w:r>
    </w:p>
    <w:p>
      <w:r>
        <w:t>UF: RS</w:t>
      </w:r>
    </w:p>
    <w:p>
      <w:r>
        <w:t>CEP: 90443-713</w:t>
      </w:r>
    </w:p>
    <w:p>
      <w:r>
        <w:t>Celular: (51) 98797-5947</w:t>
      </w:r>
    </w:p>
    <w:p>
      <w:r>
        <w:t>E-mail: wesley.pimentel@exemplo.com</w:t>
      </w:r>
    </w:p>
    <w:p/>
    <w:p>
      <w:r>
        <w:t>Nome: Júlio Quintela Duarte</w:t>
      </w:r>
    </w:p>
    <w:p>
      <w:r>
        <w:t>CPF: 81191510204</w:t>
      </w:r>
    </w:p>
    <w:p>
      <w:r>
        <w:t>Data de nascimento: 25/03/1980</w:t>
      </w:r>
    </w:p>
    <w:p>
      <w:r>
        <w:t>Nome da mãe: Gláucia Quintela Duarte</w:t>
      </w:r>
    </w:p>
    <w:p>
      <w:r>
        <w:t>Cargo: supervisor de loja</w:t>
      </w:r>
    </w:p>
    <w:p>
      <w:r>
        <w:t>Data de admissão: 20/11/2025</w:t>
      </w:r>
    </w:p>
    <w:p>
      <w:r>
        <w:t>Salário: R$ 6.712,00</w:t>
      </w:r>
    </w:p>
    <w:p>
      <w:r>
        <w:t>Endereço: Rua do Sol</w:t>
      </w:r>
    </w:p>
    <w:p>
      <w:r>
        <w:t>Número: 2991</w:t>
      </w:r>
    </w:p>
    <w:p>
      <w:r>
        <w:t>Bairro: Setor Oeste</w:t>
      </w:r>
    </w:p>
    <w:p>
      <w:r>
        <w:t>Cidade: Salvador</w:t>
      </w:r>
    </w:p>
    <w:p>
      <w:r>
        <w:t>UF: BA</w:t>
      </w:r>
    </w:p>
    <w:p>
      <w:r>
        <w:t>CEP: 41941-116</w:t>
      </w:r>
    </w:p>
    <w:p>
      <w:r>
        <w:t>Celular: (71) 99510-3809</w:t>
      </w:r>
    </w:p>
    <w:p>
      <w:r>
        <w:t>E-mail: julio.quintela@exemplo.com</w:t>
      </w:r>
    </w:p>
    <w:p/>
    <w:p>
      <w:r>
        <w:t>Nome: Geraldo Nogueira Pacheco</w:t>
      </w:r>
    </w:p>
    <w:p>
      <w:r>
        <w:t>CPF: 46651768174</w:t>
      </w:r>
    </w:p>
    <w:p>
      <w:r>
        <w:t>Data de nascimento: 09/06/1993</w:t>
      </w:r>
    </w:p>
    <w:p>
      <w:r>
        <w:t>Nome da mãe: Vanessa Nogueira Brandão</w:t>
      </w:r>
    </w:p>
    <w:p>
      <w:r>
        <w:t>Cargo: operador de empilhadeira</w:t>
      </w:r>
    </w:p>
    <w:p>
      <w:r>
        <w:t>Data de admissão: 14/12/2025</w:t>
      </w:r>
    </w:p>
    <w:p>
      <w:r>
        <w:t>Salário: R$ 8.973,00</w:t>
      </w:r>
    </w:p>
    <w:p>
      <w:r>
        <w:t>Endereço: Rua do Sol</w:t>
      </w:r>
    </w:p>
    <w:p>
      <w:r>
        <w:t>Número: 1300</w:t>
      </w:r>
    </w:p>
    <w:p>
      <w:r>
        <w:t>Bairro: Savassi</w:t>
      </w:r>
    </w:p>
    <w:p>
      <w:r>
        <w:t>Cidade: Porto Alegre</w:t>
      </w:r>
    </w:p>
    <w:p>
      <w:r>
        <w:t>UF: RS</w:t>
      </w:r>
    </w:p>
    <w:p>
      <w:r>
        <w:t>CEP: 90495-903</w:t>
      </w:r>
    </w:p>
    <w:p>
      <w:r>
        <w:t>Celular: (51) 98411-7110</w:t>
      </w:r>
    </w:p>
    <w:p>
      <w:r>
        <w:t>E-mail: geraldo.nogueira@exemplo.com</w:t>
      </w:r>
    </w:p>
    <w:p/>
    <w:p>
      <w:r>
        <w:t>Nome: Anderson Quintela Valadares</w:t>
      </w:r>
    </w:p>
    <w:p>
      <w:r>
        <w:t>CPF: 87572323774</w:t>
      </w:r>
    </w:p>
    <w:p>
      <w:r>
        <w:t>Data de nascimento: 27/01/1998</w:t>
      </w:r>
    </w:p>
    <w:p>
      <w:r>
        <w:t>Nome da mãe: Marta Quintela Leal</w:t>
      </w:r>
    </w:p>
    <w:p>
      <w:r>
        <w:t>Cargo: desenvolvedor back-end</w:t>
      </w:r>
    </w:p>
    <w:p>
      <w:r>
        <w:t>Data de admissão: 04/07/2025</w:t>
      </w:r>
    </w:p>
    <w:p>
      <w:r>
        <w:t>Salário: R$ 5.482,00</w:t>
      </w:r>
    </w:p>
    <w:p>
      <w:r>
        <w:t>Endereço: Rua Dona Laura</w:t>
      </w:r>
    </w:p>
    <w:p>
      <w:r>
        <w:t>Número: 2188</w:t>
      </w:r>
    </w:p>
    <w:p>
      <w:r>
        <w:t>Bairro: Centro</w:t>
      </w:r>
    </w:p>
    <w:p>
      <w:r>
        <w:t>Cidade: Goiânia</w:t>
      </w:r>
    </w:p>
    <w:p>
      <w:r>
        <w:t>UF: GO</w:t>
      </w:r>
    </w:p>
    <w:p>
      <w:r>
        <w:t>CEP: 74161-610</w:t>
      </w:r>
    </w:p>
    <w:p>
      <w:r>
        <w:t>Celular: (62) 98487-8876</w:t>
      </w:r>
    </w:p>
    <w:p>
      <w:r>
        <w:t>E-mail: anderson.quintela@exemplo.com</w:t>
      </w:r>
    </w:p>
    <w:p/>
    <w:p>
      <w:r>
        <w:t>Nome: Mauro Fontes Duarte</w:t>
      </w:r>
    </w:p>
    <w:p>
      <w:r>
        <w:t>CPF: 49021212390</w:t>
      </w:r>
    </w:p>
    <w:p>
      <w:r>
        <w:t>Data de nascimento: 18/09/1979</w:t>
      </w:r>
    </w:p>
    <w:p>
      <w:r>
        <w:t>Nome da mãe: Yasmin Fontes Duarte</w:t>
      </w:r>
    </w:p>
    <w:p>
      <w:r>
        <w:t>Cargo: coordenador de projetos</w:t>
      </w:r>
    </w:p>
    <w:p>
      <w:r>
        <w:t>Data de admissão: 24/02/2025</w:t>
      </w:r>
    </w:p>
    <w:p>
      <w:r>
        <w:t>Salário: R$ 6.547,00</w:t>
      </w:r>
    </w:p>
    <w:p>
      <w:r>
        <w:t>Endereço: Rua do Sol</w:t>
      </w:r>
    </w:p>
    <w:p>
      <w:r>
        <w:t>Número: 1567</w:t>
      </w:r>
    </w:p>
    <w:p>
      <w:r>
        <w:t>Bairro: Bigorrilho</w:t>
      </w:r>
    </w:p>
    <w:p>
      <w:r>
        <w:t>Cidade: Salvador</w:t>
      </w:r>
    </w:p>
    <w:p>
      <w:r>
        <w:t>UF: BA</w:t>
      </w:r>
    </w:p>
    <w:p>
      <w:r>
        <w:t>CEP: 41916-405</w:t>
      </w:r>
    </w:p>
    <w:p>
      <w:r>
        <w:t>Celular: (71) 99012-2503</w:t>
      </w:r>
    </w:p>
    <w:p>
      <w:r>
        <w:t>E-mail: mauro.fontes@exemplo.com</w:t>
      </w:r>
    </w:p>
    <w:p/>
    <w:p>
      <w:r>
        <w:t>Nome: Renata Fontes Xavier</w:t>
      </w:r>
    </w:p>
    <w:p>
      <w:r>
        <w:t>CPF: 12193155321</w:t>
      </w:r>
    </w:p>
    <w:p>
      <w:r>
        <w:t>Data de nascimento: 24/09/1971</w:t>
      </w:r>
    </w:p>
    <w:p>
      <w:r>
        <w:t>Nome da mãe: Irene Fontes Sampaio</w:t>
      </w:r>
    </w:p>
    <w:p>
      <w:r>
        <w:t>Cargo: analista financeiro</w:t>
      </w:r>
    </w:p>
    <w:p>
      <w:r>
        <w:t>Data de admissão: 19/09/2025</w:t>
      </w:r>
    </w:p>
    <w:p>
      <w:r>
        <w:t>Salário: R$ 5.956,00</w:t>
      </w:r>
    </w:p>
    <w:p>
      <w:r>
        <w:t>Endereço: Rua Marechal Deodoro</w:t>
      </w:r>
    </w:p>
    <w:p>
      <w:r>
        <w:t>Número: 2851</w:t>
      </w:r>
    </w:p>
    <w:p>
      <w:r>
        <w:t>Bairro: Moinhos de Vento</w:t>
      </w:r>
    </w:p>
    <w:p>
      <w:r>
        <w:t>Cidade: Campinas</w:t>
      </w:r>
    </w:p>
    <w:p>
      <w:r>
        <w:t>UF: SP</w:t>
      </w:r>
    </w:p>
    <w:p>
      <w:r>
        <w:t>CEP: 13044-794</w:t>
      </w:r>
    </w:p>
    <w:p>
      <w:r>
        <w:t>Celular: (19) 98633-3541</w:t>
      </w:r>
    </w:p>
    <w:p>
      <w:r>
        <w:t>E-mail: renata.fontes@exemplo.com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