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Wesley Pacheco Xavier — auxiliar de cozinha — entrada 02-03-2024, nascimento 12/01/83, cadastro de pessoa física 171 028 323 89, salário R$ 4.116.</w:t>
      </w:r>
    </w:p>
    <w:p>
      <w:r>
        <w:t>Endereço: Rua das Acácias nº 2602, bairro Vila Mariana, Recife/PE, 52068465. Contato 81 98788-3196, e-mail wesley.pacheco@exemplo.com.</w:t>
      </w:r>
    </w:p>
    <w:p>
      <w:r>
        <w:t>Rafael Quintela Pimentel (CPF/MF 28349434864) começou em 17/03/25 como designer gráfico. Nasceu em 1995-11-17. Salário de R$ 2.306 por mês.</w:t>
      </w:r>
    </w:p>
    <w:p>
      <w:r>
        <w:t>Mora na Rua das Acácias, 2830, Jardim Europa, Belo Horizonte - MG, CEP 30192-723. Contato +55 31 98752-2151, e-mail rafael.quintela@exemplo.com.</w:t>
      </w:r>
    </w:p>
    <w:p>
      <w:r>
        <w:t>Tatiane Duarte Moura — desenvolvedor back-end — entrada 12/02/25, nascimento 20-12-1984, documento fiscal 18992433999, salário R$ 2.645,00.</w:t>
      </w:r>
    </w:p>
    <w:p>
      <w:r>
        <w:t>Mora na Avenida Beira Mar, 1887, Savassi, Curitiba - PR, CEP 80718-524. Contato (41) 99873-4008, e-mail tatiane.duarte@exemplo.com.</w:t>
      </w:r>
    </w:p>
    <w:p>
      <w:r>
        <w:t>Nelson Siqueira Pimentel — assistente de logística — entrada 2025-11-11, nascimento 1998-08-06, CPF/MF 196 572 397 70, salário R$ 6.216,00.</w:t>
      </w:r>
    </w:p>
    <w:p>
      <w:r>
        <w:t>Mora na Rua Sete de Setembro, 844, Jardim Europa, Recife - PE, CEP 52068-957. Contato (81) 99594-9145, e-mail nelson.siqueira@exemplo.com.</w:t>
      </w:r>
    </w:p>
    <w:p>
      <w:r>
        <w:t>Mauro Guimarães Pimentel — designer gráfico — entrada 20-05-2025, nascimento 20.11.1997, cpf 78346037015, salário R$ 8.498.</w:t>
      </w:r>
    </w:p>
    <w:p>
      <w:r>
        <w:t>Mora na Rua Padre Anchieta, 1679, Trindade, Florianópolis - SC, CEP 88029-115. Contato 48 98464-2309, e-mail mauro.guimaraes@exemplo.com.</w:t>
      </w:r>
    </w:p>
    <w:p>
      <w:r>
        <w:t>Contratamos Tatiane Duarte Assunção para a vaga de auxiliar de cozinha, com início em 2024-11-04 e remuneração de R$ 5.748,00. cpf: 887 005 413 62. Data de nascimento: 25/08/1970.</w:t>
      </w:r>
    </w:p>
    <w:p>
      <w:r>
        <w:t>Endereço: Rua Sete de Setembro nº 577, bairro Moinhos de Vento, Curitiba/PR, 80719796. Contato 41996944106, e-mail tatiane.duarte@exemplo.com.</w:t>
      </w:r>
    </w:p>
    <w:p>
      <w:r>
        <w:t>Sérgio Valadares Bittencourt — recepcionista — entrada 2025-09-07, nascimento 22/10/1978, CPF 29096756452, salário R$ 5.156,00.</w:t>
      </w:r>
    </w:p>
    <w:p>
      <w:r>
        <w:t>Endereço: Avenida Getúlio Vargas nº 1125, bairro Rio Vermelho, Fortaleza/CE, 60198151. Contato 85985473163, e-mail sergio.valadares@exemplo.com.</w:t>
      </w:r>
    </w:p>
    <w:p>
      <w:r>
        <w:t>Anderson Brandão Pimentel (CPF/MF 55814771755) começou em 09.08.2025 como supervisor de loja. Nasceu em 07/08/1990. Salário de R$ 2.539 por mês.</w:t>
      </w:r>
    </w:p>
    <w:p>
      <w:r>
        <w:t>Mora na Travessa São Bento, 2991, Vila Mariana, Recife - PE, CEP 52099-119. Contato +55 81 99234-5501, e-mail anderson.brandao@exemplo.com.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