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funcionários admitidos para cadastro da conta-salário.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Nome</w:t>
            </w:r>
          </w:p>
        </w:tc>
        <w:tc>
          <w:tcPr>
            <w:tcW w:type="dxa" w:w="785"/>
          </w:tcPr>
          <w:p>
            <w:r>
              <w:t>CPF</w:t>
            </w:r>
          </w:p>
        </w:tc>
        <w:tc>
          <w:tcPr>
            <w:tcW w:type="dxa" w:w="785"/>
          </w:tcPr>
          <w:p>
            <w:r>
              <w:t>Nascimento</w:t>
            </w:r>
          </w:p>
        </w:tc>
        <w:tc>
          <w:tcPr>
            <w:tcW w:type="dxa" w:w="785"/>
          </w:tcPr>
          <w:p>
            <w:r>
              <w:t>Cargo</w:t>
            </w:r>
          </w:p>
        </w:tc>
        <w:tc>
          <w:tcPr>
            <w:tcW w:type="dxa" w:w="785"/>
          </w:tcPr>
          <w:p>
            <w:r>
              <w:t>Admissão</w:t>
            </w:r>
          </w:p>
        </w:tc>
        <w:tc>
          <w:tcPr>
            <w:tcW w:type="dxa" w:w="785"/>
          </w:tcPr>
          <w:p>
            <w:r>
              <w:t>Salário</w:t>
            </w:r>
          </w:p>
        </w:tc>
        <w:tc>
          <w:tcPr>
            <w:tcW w:type="dxa" w:w="785"/>
          </w:tcPr>
          <w:p>
            <w:r>
              <w:t>Celular</w:t>
            </w:r>
          </w:p>
        </w:tc>
        <w:tc>
          <w:tcPr>
            <w:tcW w:type="dxa" w:w="785"/>
          </w:tcPr>
          <w:p>
            <w:r>
              <w:t>E-mail</w:t>
            </w:r>
          </w:p>
        </w:tc>
        <w:tc>
          <w:tcPr>
            <w:tcW w:type="dxa" w:w="785"/>
          </w:tcPr>
          <w:p>
            <w:r>
              <w:t>CEP</w:t>
            </w:r>
          </w:p>
        </w:tc>
        <w:tc>
          <w:tcPr>
            <w:tcW w:type="dxa" w:w="785"/>
          </w:tcPr>
          <w:p>
            <w:r>
              <w:t>Cidade</w:t>
            </w:r>
          </w:p>
        </w:tc>
        <w:tc>
          <w:tcPr>
            <w:tcW w:type="dxa" w:w="785"/>
          </w:tcPr>
          <w:p>
            <w:r>
              <w:t>UF</w:t>
            </w:r>
          </w:p>
        </w:tc>
      </w:tr>
      <w:tr>
        <w:tc>
          <w:tcPr>
            <w:tcW w:type="dxa" w:w="785"/>
          </w:tcPr>
          <w:p>
            <w:r>
              <w:t>Helena Pimentel Rezende</w:t>
            </w:r>
          </w:p>
        </w:tc>
        <w:tc>
          <w:tcPr>
            <w:tcW w:type="dxa" w:w="785"/>
          </w:tcPr>
          <w:p>
            <w:r>
              <w:t>73326048920</w:t>
            </w:r>
          </w:p>
        </w:tc>
        <w:tc>
          <w:tcPr>
            <w:tcW w:type="dxa" w:w="785"/>
          </w:tcPr>
          <w:p>
            <w:r>
              <w:t>08/01/1979</w:t>
            </w:r>
          </w:p>
        </w:tc>
        <w:tc>
          <w:tcPr>
            <w:tcW w:type="dxa" w:w="785"/>
          </w:tcPr>
          <w:p>
            <w:r>
              <w:t>operador de empilhadeira</w:t>
            </w:r>
          </w:p>
        </w:tc>
        <w:tc>
          <w:tcPr>
            <w:tcW w:type="dxa" w:w="785"/>
          </w:tcPr>
          <w:p>
            <w:r>
              <w:t>17/08/2025</w:t>
            </w:r>
          </w:p>
        </w:tc>
        <w:tc>
          <w:tcPr>
            <w:tcW w:type="dxa" w:w="785"/>
          </w:tcPr>
          <w:p>
            <w:r>
              <w:t>R$ 8.074,00</w:t>
            </w:r>
          </w:p>
        </w:tc>
        <w:tc>
          <w:tcPr>
            <w:tcW w:type="dxa" w:w="785"/>
          </w:tcPr>
          <w:p>
            <w:r>
              <w:t>(92) 98235-7084</w:t>
            </w:r>
          </w:p>
        </w:tc>
        <w:tc>
          <w:tcPr>
            <w:tcW w:type="dxa" w:w="785"/>
          </w:tcPr>
          <w:p>
            <w:r>
              <w:t>helena.pimentel@exemplo.com</w:t>
            </w:r>
          </w:p>
        </w:tc>
        <w:tc>
          <w:tcPr>
            <w:tcW w:type="dxa" w:w="785"/>
          </w:tcPr>
          <w:p>
            <w:r>
              <w:t>69034-894</w:t>
            </w:r>
          </w:p>
        </w:tc>
        <w:tc>
          <w:tcPr>
            <w:tcW w:type="dxa" w:w="785"/>
          </w:tcPr>
          <w:p>
            <w:r>
              <w:t>Manaus</w:t>
            </w:r>
          </w:p>
        </w:tc>
        <w:tc>
          <w:tcPr>
            <w:tcW w:type="dxa" w:w="785"/>
          </w:tcPr>
          <w:p>
            <w:r>
              <w:t>AM</w:t>
            </w:r>
          </w:p>
        </w:tc>
      </w:tr>
      <w:tr>
        <w:tc>
          <w:tcPr>
            <w:tcW w:type="dxa" w:w="785"/>
          </w:tcPr>
          <w:p>
            <w:r>
              <w:t>Sérgio Moura Tavares</w:t>
            </w:r>
          </w:p>
        </w:tc>
        <w:tc>
          <w:tcPr>
            <w:tcW w:type="dxa" w:w="785"/>
          </w:tcPr>
          <w:p>
            <w:r>
              <w:t>72618262271</w:t>
            </w:r>
          </w:p>
        </w:tc>
        <w:tc>
          <w:tcPr>
            <w:tcW w:type="dxa" w:w="785"/>
          </w:tcPr>
          <w:p>
            <w:r>
              <w:t>13/11/1977</w:t>
            </w:r>
          </w:p>
        </w:tc>
        <w:tc>
          <w:tcPr>
            <w:tcW w:type="dxa" w:w="785"/>
          </w:tcPr>
          <w:p>
            <w:r>
              <w:t>assistente de logística</w:t>
            </w:r>
          </w:p>
        </w:tc>
        <w:tc>
          <w:tcPr>
            <w:tcW w:type="dxa" w:w="785"/>
          </w:tcPr>
          <w:p>
            <w:r>
              <w:t>15/07/2024</w:t>
            </w:r>
          </w:p>
        </w:tc>
        <w:tc>
          <w:tcPr>
            <w:tcW w:type="dxa" w:w="785"/>
          </w:tcPr>
          <w:p>
            <w:r>
              <w:t>R$ 8.981,00</w:t>
            </w:r>
          </w:p>
        </w:tc>
        <w:tc>
          <w:tcPr>
            <w:tcW w:type="dxa" w:w="785"/>
          </w:tcPr>
          <w:p>
            <w:r>
              <w:t>(19) 99139-7174</w:t>
            </w:r>
          </w:p>
        </w:tc>
        <w:tc>
          <w:tcPr>
            <w:tcW w:type="dxa" w:w="785"/>
          </w:tcPr>
          <w:p>
            <w:r>
              <w:t>sergio.moura@exemplo.com</w:t>
            </w:r>
          </w:p>
        </w:tc>
        <w:tc>
          <w:tcPr>
            <w:tcW w:type="dxa" w:w="785"/>
          </w:tcPr>
          <w:p>
            <w:r>
              <w:t>13017-473</w:t>
            </w:r>
          </w:p>
        </w:tc>
        <w:tc>
          <w:tcPr>
            <w:tcW w:type="dxa" w:w="785"/>
          </w:tcPr>
          <w:p>
            <w:r>
              <w:t>Campinas</w:t>
            </w:r>
          </w:p>
        </w:tc>
        <w:tc>
          <w:tcPr>
            <w:tcW w:type="dxa" w:w="785"/>
          </w:tcPr>
          <w:p>
            <w:r>
              <w:t>SP</w:t>
            </w:r>
          </w:p>
        </w:tc>
      </w:tr>
      <w:tr>
        <w:tc>
          <w:tcPr>
            <w:tcW w:type="dxa" w:w="785"/>
          </w:tcPr>
          <w:p>
            <w:r>
              <w:t>Lorena Brandão Sampaio</w:t>
            </w:r>
          </w:p>
        </w:tc>
        <w:tc>
          <w:tcPr>
            <w:tcW w:type="dxa" w:w="785"/>
          </w:tcPr>
          <w:p>
            <w:r>
              <w:t>38761205273</w:t>
            </w:r>
          </w:p>
        </w:tc>
        <w:tc>
          <w:tcPr>
            <w:tcW w:type="dxa" w:w="785"/>
          </w:tcPr>
          <w:p>
            <w:r>
              <w:t>04/04/1989</w:t>
            </w:r>
          </w:p>
        </w:tc>
        <w:tc>
          <w:tcPr>
            <w:tcW w:type="dxa" w:w="785"/>
          </w:tcPr>
          <w:p>
            <w:r>
              <w:t>desenvolvedor back-end</w:t>
            </w:r>
          </w:p>
        </w:tc>
        <w:tc>
          <w:tcPr>
            <w:tcW w:type="dxa" w:w="785"/>
          </w:tcPr>
          <w:p>
            <w:r>
              <w:t>19/10/2025</w:t>
            </w:r>
          </w:p>
        </w:tc>
        <w:tc>
          <w:tcPr>
            <w:tcW w:type="dxa" w:w="785"/>
          </w:tcPr>
          <w:p>
            <w:r>
              <w:t>R$ 5.162,00</w:t>
            </w:r>
          </w:p>
        </w:tc>
        <w:tc>
          <w:tcPr>
            <w:tcW w:type="dxa" w:w="785"/>
          </w:tcPr>
          <w:p>
            <w:r>
              <w:t>(92) 99857-4629</w:t>
            </w:r>
          </w:p>
        </w:tc>
        <w:tc>
          <w:tcPr>
            <w:tcW w:type="dxa" w:w="785"/>
          </w:tcPr>
          <w:p>
            <w:r>
              <w:t>lorena.brandao@exemplo.com</w:t>
            </w:r>
          </w:p>
        </w:tc>
        <w:tc>
          <w:tcPr>
            <w:tcW w:type="dxa" w:w="785"/>
          </w:tcPr>
          <w:p>
            <w:r>
              <w:t>69049-579</w:t>
            </w:r>
          </w:p>
        </w:tc>
        <w:tc>
          <w:tcPr>
            <w:tcW w:type="dxa" w:w="785"/>
          </w:tcPr>
          <w:p>
            <w:r>
              <w:t>Manaus</w:t>
            </w:r>
          </w:p>
        </w:tc>
        <w:tc>
          <w:tcPr>
            <w:tcW w:type="dxa" w:w="785"/>
          </w:tcPr>
          <w:p>
            <w:r>
              <w:t>AM</w:t>
            </w:r>
          </w:p>
        </w:tc>
      </w:tr>
      <w:tr>
        <w:tc>
          <w:tcPr>
            <w:tcW w:type="dxa" w:w="785"/>
          </w:tcPr>
          <w:p>
            <w:r>
              <w:t>Helena Pimentel Duarte</w:t>
            </w:r>
          </w:p>
        </w:tc>
        <w:tc>
          <w:tcPr>
            <w:tcW w:type="dxa" w:w="785"/>
          </w:tcPr>
          <w:p>
            <w:r>
              <w:t>22379017590</w:t>
            </w:r>
          </w:p>
        </w:tc>
        <w:tc>
          <w:tcPr>
            <w:tcW w:type="dxa" w:w="785"/>
          </w:tcPr>
          <w:p>
            <w:r>
              <w:t>01/10/1981</w:t>
            </w:r>
          </w:p>
        </w:tc>
        <w:tc>
          <w:tcPr>
            <w:tcW w:type="dxa" w:w="785"/>
          </w:tcPr>
          <w:p>
            <w:r>
              <w:t>técnico de manutenção</w:t>
            </w:r>
          </w:p>
        </w:tc>
        <w:tc>
          <w:tcPr>
            <w:tcW w:type="dxa" w:w="785"/>
          </w:tcPr>
          <w:p>
            <w:r>
              <w:t>06/07/2025</w:t>
            </w:r>
          </w:p>
        </w:tc>
        <w:tc>
          <w:tcPr>
            <w:tcW w:type="dxa" w:w="785"/>
          </w:tcPr>
          <w:p>
            <w:r>
              <w:t>R$ 5.918,00</w:t>
            </w:r>
          </w:p>
        </w:tc>
        <w:tc>
          <w:tcPr>
            <w:tcW w:type="dxa" w:w="785"/>
          </w:tcPr>
          <w:p>
            <w:r>
              <w:t>(48) 98498-9063</w:t>
            </w:r>
          </w:p>
        </w:tc>
        <w:tc>
          <w:tcPr>
            <w:tcW w:type="dxa" w:w="785"/>
          </w:tcPr>
          <w:p>
            <w:r>
              <w:t>helena.pimentel@exemplo.com</w:t>
            </w:r>
          </w:p>
        </w:tc>
        <w:tc>
          <w:tcPr>
            <w:tcW w:type="dxa" w:w="785"/>
          </w:tcPr>
          <w:p>
            <w:r>
              <w:t>88033-397</w:t>
            </w:r>
          </w:p>
        </w:tc>
        <w:tc>
          <w:tcPr>
            <w:tcW w:type="dxa" w:w="785"/>
          </w:tcPr>
          <w:p>
            <w:r>
              <w:t>Florianópolis</w:t>
            </w:r>
          </w:p>
        </w:tc>
        <w:tc>
          <w:tcPr>
            <w:tcW w:type="dxa" w:w="785"/>
          </w:tcPr>
          <w:p>
            <w:r>
              <w:t>SC</w:t>
            </w:r>
          </w:p>
        </w:tc>
      </w:tr>
      <w:tr>
        <w:tc>
          <w:tcPr>
            <w:tcW w:type="dxa" w:w="785"/>
          </w:tcPr>
          <w:p>
            <w:r>
              <w:t>Helena Rezende Duarte</w:t>
            </w:r>
          </w:p>
        </w:tc>
        <w:tc>
          <w:tcPr>
            <w:tcW w:type="dxa" w:w="785"/>
          </w:tcPr>
          <w:p>
            <w:r>
              <w:t>55585465066</w:t>
            </w:r>
          </w:p>
        </w:tc>
        <w:tc>
          <w:tcPr>
            <w:tcW w:type="dxa" w:w="785"/>
          </w:tcPr>
          <w:p>
            <w:r>
              <w:t>25/09/1995</w:t>
            </w:r>
          </w:p>
        </w:tc>
        <w:tc>
          <w:tcPr>
            <w:tcW w:type="dxa" w:w="785"/>
          </w:tcPr>
          <w:p>
            <w:r>
              <w:t>designer gráfico</w:t>
            </w:r>
          </w:p>
        </w:tc>
        <w:tc>
          <w:tcPr>
            <w:tcW w:type="dxa" w:w="785"/>
          </w:tcPr>
          <w:p>
            <w:r>
              <w:t>26/03/2025</w:t>
            </w:r>
          </w:p>
        </w:tc>
        <w:tc>
          <w:tcPr>
            <w:tcW w:type="dxa" w:w="785"/>
          </w:tcPr>
          <w:p>
            <w:r>
              <w:t>R$ 6.487,00</w:t>
            </w:r>
          </w:p>
        </w:tc>
        <w:tc>
          <w:tcPr>
            <w:tcW w:type="dxa" w:w="785"/>
          </w:tcPr>
          <w:p>
            <w:r>
              <w:t>(51) 98117-7896</w:t>
            </w:r>
          </w:p>
        </w:tc>
        <w:tc>
          <w:tcPr>
            <w:tcW w:type="dxa" w:w="785"/>
          </w:tcPr>
          <w:p>
            <w:r>
              <w:t>helena.rezende@exemplo.com</w:t>
            </w:r>
          </w:p>
        </w:tc>
        <w:tc>
          <w:tcPr>
            <w:tcW w:type="dxa" w:w="785"/>
          </w:tcPr>
          <w:p>
            <w:r>
              <w:t>90463-008</w:t>
            </w:r>
          </w:p>
        </w:tc>
        <w:tc>
          <w:tcPr>
            <w:tcW w:type="dxa" w:w="785"/>
          </w:tcPr>
          <w:p>
            <w:r>
              <w:t>Porto Alegre</w:t>
            </w:r>
          </w:p>
        </w:tc>
        <w:tc>
          <w:tcPr>
            <w:tcW w:type="dxa" w:w="785"/>
          </w:tcPr>
          <w:p>
            <w:r>
              <w:t>RS</w:t>
            </w:r>
          </w:p>
        </w:tc>
      </w:tr>
      <w:tr>
        <w:tc>
          <w:tcPr>
            <w:tcW w:type="dxa" w:w="785"/>
          </w:tcPr>
          <w:p>
            <w:r>
              <w:t>Tiago Duarte Nogueira</w:t>
            </w:r>
          </w:p>
        </w:tc>
        <w:tc>
          <w:tcPr>
            <w:tcW w:type="dxa" w:w="785"/>
          </w:tcPr>
          <w:p>
            <w:r>
              <w:t>46445262074</w:t>
            </w:r>
          </w:p>
        </w:tc>
        <w:tc>
          <w:tcPr>
            <w:tcW w:type="dxa" w:w="785"/>
          </w:tcPr>
          <w:p>
            <w:r>
              <w:t>13/04/2002</w:t>
            </w:r>
          </w:p>
        </w:tc>
        <w:tc>
          <w:tcPr>
            <w:tcW w:type="dxa" w:w="785"/>
          </w:tcPr>
          <w:p>
            <w:r>
              <w:t>operador de empilhadeira</w:t>
            </w:r>
          </w:p>
        </w:tc>
        <w:tc>
          <w:tcPr>
            <w:tcW w:type="dxa" w:w="785"/>
          </w:tcPr>
          <w:p>
            <w:r>
              <w:t>20/07/2024</w:t>
            </w:r>
          </w:p>
        </w:tc>
        <w:tc>
          <w:tcPr>
            <w:tcW w:type="dxa" w:w="785"/>
          </w:tcPr>
          <w:p>
            <w:r>
              <w:t>R$ 5.609,00</w:t>
            </w:r>
          </w:p>
        </w:tc>
        <w:tc>
          <w:tcPr>
            <w:tcW w:type="dxa" w:w="785"/>
          </w:tcPr>
          <w:p>
            <w:r>
              <w:t>(19) 98173-2158</w:t>
            </w:r>
          </w:p>
        </w:tc>
        <w:tc>
          <w:tcPr>
            <w:tcW w:type="dxa" w:w="785"/>
          </w:tcPr>
          <w:p>
            <w:r>
              <w:t>tiago.duarte@exemplo.com</w:t>
            </w:r>
          </w:p>
        </w:tc>
        <w:tc>
          <w:tcPr>
            <w:tcW w:type="dxa" w:w="785"/>
          </w:tcPr>
          <w:p>
            <w:r>
              <w:t>13080-002</w:t>
            </w:r>
          </w:p>
        </w:tc>
        <w:tc>
          <w:tcPr>
            <w:tcW w:type="dxa" w:w="785"/>
          </w:tcPr>
          <w:p>
            <w:r>
              <w:t>Campinas</w:t>
            </w:r>
          </w:p>
        </w:tc>
        <w:tc>
          <w:tcPr>
            <w:tcW w:type="dxa" w:w="785"/>
          </w:tcPr>
          <w:p>
            <w:r>
              <w:t>SP</w:t>
            </w:r>
          </w:p>
        </w:tc>
      </w:tr>
      <w:tr>
        <w:tc>
          <w:tcPr>
            <w:tcW w:type="dxa" w:w="785"/>
          </w:tcPr>
          <w:p>
            <w:r>
              <w:t>Caio Monteiro Bittencourt</w:t>
            </w:r>
          </w:p>
        </w:tc>
        <w:tc>
          <w:tcPr>
            <w:tcW w:type="dxa" w:w="785"/>
          </w:tcPr>
          <w:p>
            <w:r>
              <w:t>79045821800</w:t>
            </w:r>
          </w:p>
        </w:tc>
        <w:tc>
          <w:tcPr>
            <w:tcW w:type="dxa" w:w="785"/>
          </w:tcPr>
          <w:p>
            <w:r>
              <w:t>29/11/1997</w:t>
            </w:r>
          </w:p>
        </w:tc>
        <w:tc>
          <w:tcPr>
            <w:tcW w:type="dxa" w:w="785"/>
          </w:tcPr>
          <w:p>
            <w:r>
              <w:t>desenvolvedor back-end</w:t>
            </w:r>
          </w:p>
        </w:tc>
        <w:tc>
          <w:tcPr>
            <w:tcW w:type="dxa" w:w="785"/>
          </w:tcPr>
          <w:p>
            <w:r>
              <w:t>28/01/2024</w:t>
            </w:r>
          </w:p>
        </w:tc>
        <w:tc>
          <w:tcPr>
            <w:tcW w:type="dxa" w:w="785"/>
          </w:tcPr>
          <w:p>
            <w:r>
              <w:t>R$ 1.830,00</w:t>
            </w:r>
          </w:p>
        </w:tc>
        <w:tc>
          <w:tcPr>
            <w:tcW w:type="dxa" w:w="785"/>
          </w:tcPr>
          <w:p>
            <w:r>
              <w:t>(31) 99221-1377</w:t>
            </w:r>
          </w:p>
        </w:tc>
        <w:tc>
          <w:tcPr>
            <w:tcW w:type="dxa" w:w="785"/>
          </w:tcPr>
          <w:p>
            <w:r>
              <w:t>caio.monteiro@exemplo.com</w:t>
            </w:r>
          </w:p>
        </w:tc>
        <w:tc>
          <w:tcPr>
            <w:tcW w:type="dxa" w:w="785"/>
          </w:tcPr>
          <w:p>
            <w:r>
              <w:t>30150-029</w:t>
            </w:r>
          </w:p>
        </w:tc>
        <w:tc>
          <w:tcPr>
            <w:tcW w:type="dxa" w:w="785"/>
          </w:tcPr>
          <w:p>
            <w:r>
              <w:t>Belo Horizonte</w:t>
            </w:r>
          </w:p>
        </w:tc>
        <w:tc>
          <w:tcPr>
            <w:tcW w:type="dxa" w:w="785"/>
          </w:tcPr>
          <w:p>
            <w:r>
              <w:t>MG</w:t>
            </w:r>
          </w:p>
        </w:tc>
      </w:tr>
      <w:tr>
        <w:tc>
          <w:tcPr>
            <w:tcW w:type="dxa" w:w="785"/>
          </w:tcPr>
          <w:p>
            <w:r>
              <w:t>Luíza Coutinho Valadares</w:t>
            </w:r>
          </w:p>
        </w:tc>
        <w:tc>
          <w:tcPr>
            <w:tcW w:type="dxa" w:w="785"/>
          </w:tcPr>
          <w:p>
            <w:r>
              <w:t>32500917665</w:t>
            </w:r>
          </w:p>
        </w:tc>
        <w:tc>
          <w:tcPr>
            <w:tcW w:type="dxa" w:w="785"/>
          </w:tcPr>
          <w:p>
            <w:r>
              <w:t>04/07/1991</w:t>
            </w:r>
          </w:p>
        </w:tc>
        <w:tc>
          <w:tcPr>
            <w:tcW w:type="dxa" w:w="785"/>
          </w:tcPr>
          <w:p>
            <w:r>
              <w:t>técnico de manutenção</w:t>
            </w:r>
          </w:p>
        </w:tc>
        <w:tc>
          <w:tcPr>
            <w:tcW w:type="dxa" w:w="785"/>
          </w:tcPr>
          <w:p>
            <w:r>
              <w:t>07/04/2024</w:t>
            </w:r>
          </w:p>
        </w:tc>
        <w:tc>
          <w:tcPr>
            <w:tcW w:type="dxa" w:w="785"/>
          </w:tcPr>
          <w:p>
            <w:r>
              <w:t>R$ 5.256,00</w:t>
            </w:r>
          </w:p>
        </w:tc>
        <w:tc>
          <w:tcPr>
            <w:tcW w:type="dxa" w:w="785"/>
          </w:tcPr>
          <w:p>
            <w:r>
              <w:t>(48) 99431-2887</w:t>
            </w:r>
          </w:p>
        </w:tc>
        <w:tc>
          <w:tcPr>
            <w:tcW w:type="dxa" w:w="785"/>
          </w:tcPr>
          <w:p>
            <w:r>
              <w:t>luiza.coutinho@exemplo.com</w:t>
            </w:r>
          </w:p>
        </w:tc>
        <w:tc>
          <w:tcPr>
            <w:tcW w:type="dxa" w:w="785"/>
          </w:tcPr>
          <w:p>
            <w:r>
              <w:t>88075-797</w:t>
            </w:r>
          </w:p>
        </w:tc>
        <w:tc>
          <w:tcPr>
            <w:tcW w:type="dxa" w:w="785"/>
          </w:tcPr>
          <w:p>
            <w:r>
              <w:t>Florianópolis</w:t>
            </w:r>
          </w:p>
        </w:tc>
        <w:tc>
          <w:tcPr>
            <w:tcW w:type="dxa" w:w="785"/>
          </w:tcPr>
          <w:p>
            <w:r>
              <w:t>SC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