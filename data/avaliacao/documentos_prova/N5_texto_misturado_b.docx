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de colaboradores para cadastro</w:t>
      </w:r>
    </w:p>
    <w:p>
      <w:r>
        <w:t>Material reunido pelo administrativo a partir de fichas, e-mails e anotações. Alguns itens ainda precisam de confirmação.</w:t>
      </w:r>
    </w:p>
    <w:p>
      <w:r>
        <w:t>RESUMO DA INTEGRAÇÃO</w:t>
      </w:r>
    </w:p>
    <w:p>
      <w:r>
        <w:t>IGOR QUINTELA DUARTE</w:t>
      </w:r>
    </w:p>
    <w:p>
      <w:r>
        <w:t>Cadastro pessoa: 475 106 596 39 | identidade 56.941.771-7 SSP-RS | nascimento 22/08/84</w:t>
      </w:r>
    </w:p>
    <w:p>
      <w:r>
        <w:t>Recepcionista. A ficha diz admissão em 07/08/2025, mas o gestor escreveu 28/08/2025; confirmar. Salário mensal R$ 4.170,00.</w:t>
      </w:r>
    </w:p>
    <w:p>
      <w:r>
        <w:t>End.: Avenida Getúlio Vargas 729, Graças, Porto Alegre RS, 90415-798. Celular (51) 98914-2583. E-mail pessoal: igor.quintela@exemplo.com.</w:t>
      </w:r>
    </w:p>
    <w:p>
      <w:r>
        <w:t>Nome da mãe: Luíza Quintela Nogueira. Estado civil: casado. PIS 280.40980.38-1. Vale-refeição de R$ 38,50 por dia. Dependente informado: Priscila Quintela, filho(a), nasc. 10/06/2015; falta a certidão.</w:t>
      </w:r>
    </w:p>
    <w:p>
      <w:r>
        <w:t>RESUMO DA INTEGRAÇÃO</w:t>
      </w:r>
    </w:p>
    <w:p>
      <w:r>
        <w:t>GERALDO XAVIER BRANDÃO</w:t>
      </w:r>
    </w:p>
    <w:p>
      <w:r>
        <w:t>Cadastro pessoa: 328 317 224 20 | identidade 15.883.836-9 SSP-CE | nascimento 02/08/1999</w:t>
      </w:r>
    </w:p>
    <w:p>
      <w:r>
        <w:t>Vendedor externo. Início 13/05/24. Base salarial 7.487,00 fixo, mais comissão de 2% sobre vendas e garantia mínima de R$ 1.200,00 nos três primeiros meses.</w:t>
      </w:r>
    </w:p>
    <w:p>
      <w:r>
        <w:t>End.: Rua Dona Laura 251, Bigorrilho, Fortaleza CE, 60165-354. Celular (85) 98845-7891. E-mail pessoal: geraldo.xavier@exemplo.com.</w:t>
      </w:r>
    </w:p>
    <w:p>
      <w:r>
        <w:t>Nome da mãe: Gláucia Xavier Leal. Estado civil: viúvo. PIS 174.59296.29-9. Vale-refeição de R$ 38,50 por dia. Dependente informado: Sílvia Xavier, filho(a), nasc. 03/09/2018; falta a certidão.</w:t>
      </w:r>
    </w:p>
    <w:p>
      <w:r>
        <w:t>PENDÊNCIAS MISTURADAS COM CADASTRO</w:t>
      </w:r>
    </w:p>
    <w:p>
      <w:r>
        <w:t>Mauro Tavares Moura</w:t>
      </w:r>
    </w:p>
    <w:p>
      <w:r>
        <w:t>identidade 19.496.163-3 SSP-CE | nascimento 20-03-2002. O CPF ainda não veio: ele vai mandar depois.</w:t>
      </w:r>
    </w:p>
    <w:p>
      <w:r>
        <w:t>Desenvolvedor back-end. Admissão: 25.01.2024. Salário mensal R$ 9.401.</w:t>
      </w:r>
    </w:p>
    <w:p>
      <w:r>
        <w:t>End.: Rua Sete de Setembro 1629, Chapada, Fortaleza CE, 60144-418. Celular (85) 98534-6847. E-mail pessoal: mauro.tavares@exemplo.com.</w:t>
      </w:r>
    </w:p>
    <w:p>
      <w:r>
        <w:t>Nome da mãe: Jéssica Tavares Bittencourt. Estado civil: divorciado. PIS 184.80027.43-1. Vale-refeição de R$ 42,00 por dia. Dependente informado: Fernanda Tavares, filho(a), nasc. 16/11/2021; falta a certidão.</w:t>
      </w:r>
    </w:p>
    <w:p>
      <w:r>
        <w:t>PENDÊNCIAS MISTURADAS COM CADASTRO</w:t>
      </w:r>
    </w:p>
    <w:p>
      <w:r>
        <w:t>Vanessa Sampaio Leal</w:t>
      </w:r>
    </w:p>
    <w:p>
      <w:r>
        <w:t>cpf_formatado = 67705705990 | identidade 41.805.277-2 SSP-PE | nascimento 13-02-1991</w:t>
      </w:r>
    </w:p>
    <w:p>
      <w:r>
        <w:t>Recepcionista. Admissão: 08.01.2024. Salário mensal R$ 5.290,00.</w:t>
      </w:r>
    </w:p>
    <w:p>
      <w:r>
        <w:t>End.: Travessa São Bento 264, Trindade, Recife PE, 52088-022. Celular (81) 99035-9560. E-mail pessoal: vanessa.sampaio@exemplo.com.</w:t>
      </w:r>
    </w:p>
    <w:p>
      <w:r>
        <w:t>Nome da mãe: Yasmin Sampaio Quintela. Estado civil: viúvo. PIS ilegível na ficha, parece 134.87039.96-8. Vale-refeição de R$ 32,00 por dia. Dependente informado: Everton Sampaio, filho(a), nasc. 24/10/2011; falta a certidão.</w:t>
      </w:r>
    </w:p>
    <w:p>
      <w:r>
        <w:t>INFORMAÇÕES DO E-MAIL DE CONTRATAÇÃO</w:t>
      </w:r>
    </w:p>
    <w:p>
      <w:r>
        <w:t>Vanessa Coutinho Moura</w:t>
      </w:r>
    </w:p>
    <w:p>
      <w:r>
        <w:t>cpf_formatado = 852 654 348 28 | identidade 20.446.626-5 SSP-PE | nascimento 30.11.1995</w:t>
      </w:r>
    </w:p>
    <w:p>
      <w:r>
        <w:t>Coordenador de projetos. A ficha diz admissão em 23/11/2024, mas o gestor escreveu 14/12/2024; confirmar. Salário mensal R$ 6.403.</w:t>
      </w:r>
    </w:p>
    <w:p>
      <w:r>
        <w:t>End.: Rua Marechal Deodoro 420, Bigorrilho, Recife PE, 52067-251. Celular (81) 99117-6494. E-mail pessoal: vanessa.coutinho@exemplo.com.</w:t>
      </w:r>
    </w:p>
    <w:p>
      <w:r>
        <w:t>Nome da mãe: Olívia Coutinho Pacheco. Estado civil: viúvo. PIS 126.11335.23-2. Vale-refeição de R$ 38,50 por dia. Dependente informado: Júlio Coutinho, filho(a), nasc. 24/06/2011; falta a certidão.</w:t>
      </w:r>
    </w:p>
    <w:p>
      <w:r>
        <w:t>DADOS ENVIADOS PELA FILIAL</w:t>
      </w:r>
    </w:p>
    <w:p>
      <w:r>
        <w:t>Helena Pimentel Monteiro</w:t>
      </w:r>
    </w:p>
    <w:p>
      <w:r>
        <w:t>Documento fiscal 67695319929 | identidade 33.292.259-5 SSP-CE | nascimento 23/12/00</w:t>
      </w:r>
    </w:p>
    <w:p>
      <w:r>
        <w:t>Técnico de manutenção. Início 13-06-2025. Base salarial R$ 3.656 fixo, mais comissão de 1,5% sobre vendas e garantia mínima de R$ 900,00 nos três primeiros meses.</w:t>
      </w:r>
    </w:p>
    <w:p>
      <w:r>
        <w:t>End.: Rua Sete de Setembro 1021, Graças, Fortaleza CE, 60161-665. Celular +55 85 98941-3071. E-mail pessoal: helena.pimentel@exemplo.com.</w:t>
      </w:r>
    </w:p>
    <w:p>
      <w:r>
        <w:t>Nome da mãe: Yasmin Pimentel Nogueira. Estado civil: casado. PIS 163.34479.68-7. Vale-refeição de R$ 32,00 por dia. Dependente informado: Mauro Pimentel, filho(a), nasc. 10/02/2014; falta a certidão.</w:t>
      </w:r>
    </w:p>
    <w:p>
      <w:r>
        <w:t>MENSAGEM COPIADA DO RECRUTAMENTO</w:t>
      </w:r>
    </w:p>
    <w:p>
      <w:r>
        <w:t>Rafael Assunção Tavares</w:t>
      </w:r>
    </w:p>
    <w:p>
      <w:r>
        <w:t>identidade 11.606.634-5 SSP-MG | nascimento 12/10/1974. O CPF ainda não veio: ele vai mandar depois.</w:t>
      </w:r>
    </w:p>
    <w:p>
      <w:r>
        <w:t>Auxiliar de cozinha. Admissão: 31 de março de 2024. Salário mensal 3.028,00.</w:t>
      </w:r>
    </w:p>
    <w:p>
      <w:r>
        <w:t>End.: Rua Marechal Deodoro 2910, Trindade, Belo Horizonte MG, 30189-791. Celular +55 31 99650-4188. E-mail pessoal: rafael.assuncao@exemplo.com.</w:t>
      </w:r>
    </w:p>
    <w:p>
      <w:r>
        <w:t>Nome da mãe: Vanessa Assunção Guimarães. Estado civil: solteiro. PIS 278.85750.35-6. Vale-refeição de R$ 32,00 por dia. Dependente informado: Luíza Assunção, filho(a), nasc. 02/10/2016; falta a certidão.</w:t>
      </w:r>
    </w:p>
    <w:p>
      <w:r>
        <w:t>INFORMAÇÕES DO E-MAIL DE CONTRATAÇÃO</w:t>
      </w:r>
    </w:p>
    <w:p>
      <w:r>
        <w:t>Rafael Assunção Bittencourt</w:t>
      </w:r>
    </w:p>
    <w:p>
      <w:r>
        <w:t>reg_cliente: 751 347 560 15 | identidade 35.420.177-3 SSP-RS | nascimento 29 de novembro de 1995</w:t>
      </w:r>
    </w:p>
    <w:p>
      <w:r>
        <w:t>Desenvolvedor back-end. Admissão: 6 de novembro de 2024. Salário mensal 4.265,00.</w:t>
      </w:r>
    </w:p>
    <w:p>
      <w:r>
        <w:t>End.: Avenida Beira Mar 899, Centro, Porto Alegre RS, 90491-345. Celular (51) 98729-9420. E-mail pessoal: rafael.assuncao@exemplo.com.</w:t>
      </w:r>
    </w:p>
    <w:p>
      <w:r>
        <w:t>Nome da mãe: Jéssica Assunção Monteiro. Estado civil: solteiro. PIS ilegível na ficha, parece 271.95434.51-7. Vale-refeição de R$ 32,00 por dia. Contato de emergência: Anderson Assunção (irmão/irmã), telefone 51 3803-3555.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