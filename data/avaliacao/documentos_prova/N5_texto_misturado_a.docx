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colaboradores para cadastro</w:t>
      </w:r>
    </w:p>
    <w:p>
      <w:r>
        <w:t>Material reunido pelo administrativo a partir de fichas, e-mails e anotações. Alguns itens ainda precisam de confirmação.</w:t>
      </w:r>
    </w:p>
    <w:p>
      <w:r>
        <w:t>DADOS ENVIADOS PELA FILIAL</w:t>
      </w:r>
    </w:p>
    <w:p>
      <w:r>
        <w:t>Priscila Quintela Moura</w:t>
      </w:r>
    </w:p>
    <w:p>
      <w:r>
        <w:t>reg_cliente: 571 809 855 70 | identidade 43.357.786-6 SSP-MG | nascimento 03/04/1979</w:t>
      </w:r>
    </w:p>
    <w:p>
      <w:r>
        <w:t>Operador de empilhadeira. A ficha diz admissão em 23/01/2025, mas o gestor escreveu 06/02/2025; confirmar. Salário mensal 5.514,00.</w:t>
      </w:r>
    </w:p>
    <w:p>
      <w:r>
        <w:t>End.: Travessa São Bento 2859, Setor Oeste, Belo Horizonte MG, 30178-432. Celular 31 98521-7341. E-mail pessoal: priscila.quintela@exemplo.com.</w:t>
      </w:r>
    </w:p>
    <w:p>
      <w:r>
        <w:t>Nome da mãe: Lorena Quintela Pimentel. Estado civil: viúvo. PIS 145.79757.32-9. Vale-refeição de R$ 42,00 por dia. Contato de emergência: Sérgio Quintela (irmão/irmã), telefone 31 3507-3137.</w:t>
      </w:r>
    </w:p>
    <w:p>
      <w:r>
        <w:t>PENDÊNCIAS MISTURADAS COM CADASTRO</w:t>
      </w:r>
    </w:p>
    <w:p>
      <w:r>
        <w:t>Priscila Duarte Bittencourt</w:t>
      </w:r>
    </w:p>
    <w:p>
      <w:r>
        <w:t>cpf_formatado = 02487507802 | identidade 30.129.571-1 SSP-GO | nascimento 1992-05-12</w:t>
      </w:r>
    </w:p>
    <w:p>
      <w:r>
        <w:t>Técnico de manutenção. Início 27.09.2025. Base salarial R$ 2.254 fixo, mais comissão de 1,5% sobre vendas e garantia mínima de R$ 600,00 nos três primeiros meses.</w:t>
      </w:r>
    </w:p>
    <w:p>
      <w:r>
        <w:t>End.: Alameda dos Ipês 1955, Vila Mariana, Goiânia GO, 74136-114. Celular 62 99422-6430. E-mail pessoal: priscila.duarte@exemplo.com.</w:t>
      </w:r>
    </w:p>
    <w:p>
      <w:r>
        <w:t>Nome da mãe: Tatiane Duarte Quintela. Estado civil: união estável. PIS 269.21032.13-5. Vale-refeição de R$ 42,00 por dia. Dependente informado: Valter Duarte, filho(a), nasc. 05/03/2020; falta a certidão.</w:t>
      </w:r>
    </w:p>
    <w:p>
      <w:r>
        <w:t>RESUMO DA INTEGRAÇÃO</w:t>
      </w:r>
    </w:p>
    <w:p>
      <w:r>
        <w:t>Geraldo Quintela Nogueira</w:t>
      </w:r>
    </w:p>
    <w:p>
      <w:r>
        <w:t>identidade 59.172.936-2 SSP-PR | nascimento 08-03-2002. O CPF ainda não veio: ele vai mandar depois.</w:t>
      </w:r>
    </w:p>
    <w:p>
      <w:r>
        <w:t>Operador de empilhadeira. Admissão: 29/09/24. Salário mensal R$ 7.627,00.</w:t>
      </w:r>
    </w:p>
    <w:p>
      <w:r>
        <w:t>End.: Avenida Beira Mar 1392, Aldeota, Curitiba PR, 80754-911. Celular 41981196635. E-mail pessoal: geraldo.quintela@exemplo.com.</w:t>
      </w:r>
    </w:p>
    <w:p>
      <w:r>
        <w:t>Nome da mãe: Tatiane Quintela Moura. Estado civil: viúvo. PIS 108.84380.86-9. Vale-refeição de R$ 42,00 por dia. Dependente informado: Fernanda Quintela, filho(a), nasc. 08/10/2015; falta a certidão.</w:t>
      </w:r>
    </w:p>
    <w:p>
      <w:r>
        <w:t>ANOTAÇÃO RECEBIDA DO GESTOR</w:t>
      </w:r>
    </w:p>
    <w:p>
      <w:r>
        <w:t>Mauro Guimarães Duarte</w:t>
      </w:r>
    </w:p>
    <w:p>
      <w:r>
        <w:t>CPF 97965081334 | identidade 14.397.962-0 SSP-SP | nascimento 12/03/89</w:t>
      </w:r>
    </w:p>
    <w:p>
      <w:r>
        <w:t>Operador de empilhadeira. Admissão: 22/07/24. Salário mensal R$ 6.697,00.</w:t>
      </w:r>
    </w:p>
    <w:p>
      <w:r>
        <w:t>End.: Avenida Getúlio Vargas 2291, Jardim Europa, Campinas SP, 13018-176. Celular 19 98351-4968. E-mail pessoal: mauro.guimaraes@exemplo.com.</w:t>
      </w:r>
    </w:p>
    <w:p>
      <w:r>
        <w:t>Nome da mãe: Yasmin Guimarães Pacheco. Estado civil: divorciado. PIS ilegível na ficha, parece 220.18036.32-9. Vale-refeição de R$ 32,00 por dia. Contato de emergência: Sérgio Guimarães (irmão/irmã), telefone 19 3711-4824.</w:t>
      </w:r>
    </w:p>
    <w:p>
      <w:r>
        <w:t>INFORMAÇÕES DO E-MAIL DE CONTRATAÇÃO</w:t>
      </w:r>
    </w:p>
    <w:p>
      <w:r>
        <w:t>LUÍZA TAVARES REZENDE</w:t>
      </w:r>
    </w:p>
    <w:p>
      <w:r>
        <w:t>cpf_formatado = 743 736 758 05 | identidade 11.587.778-0 SSP-RS | nascimento 26 de outubro de 1992</w:t>
      </w:r>
    </w:p>
    <w:p>
      <w:r>
        <w:t>Coordenador de projetos. A ficha diz admissão em 16/09/2025, mas o gestor escreveu 23/09/2025; confirmar. Salário mensal R$ 3.736,00.</w:t>
      </w:r>
    </w:p>
    <w:p>
      <w:r>
        <w:t>End.: Avenida Beira Mar 2608, Trindade, Porto Alegre RS, 90492-392. Celular (51) 98776-6210. E-mail pessoal: luiza.tavares@exemplo.com.</w:t>
      </w:r>
    </w:p>
    <w:p>
      <w:r>
        <w:t>Nome da mãe: Lorena Tavares Brandão. Estado civil: solteiro. PIS 212.49274.77-7. Vale-refeição de R$ 38,50 por dia. Contato de emergência: Sílvia Tavares (irmão/irmã), telefone 51 3614-2348.</w:t>
      </w:r>
    </w:p>
    <w:p>
      <w:r>
        <w:t>DADOS ENVIADOS PELA FILIAL</w:t>
      </w:r>
    </w:p>
    <w:p>
      <w:r>
        <w:t>Renata Tavares Valadares</w:t>
      </w:r>
    </w:p>
    <w:p>
      <w:r>
        <w:t>reg_cliente: 468 958 639 07 | identidade 58.192.678-3 SSP-CE | nascimento 1978-10-07</w:t>
      </w:r>
    </w:p>
    <w:p>
      <w:r>
        <w:t>Analista financeiro. Início 06.12.2024. Base salarial R$ 9.495 fixo, mais comissão de 1,5% sobre vendas e garantia mínima de R$ 900,00 nos três primeiros meses.</w:t>
      </w:r>
    </w:p>
    <w:p>
      <w:r>
        <w:t>End.: Travessa São Bento 1097, Vila Mariana, Fortaleza CE, 60157-881. Celular 85 99869-2640. E-mail pessoal: renata.tavares@exemplo.com.</w:t>
      </w:r>
    </w:p>
    <w:p>
      <w:r>
        <w:t>Nome da mãe: Luíza Tavares Tavares. Estado civil: solteiro. PIS 297.84355.88-5. Vale-refeição de R$ 32,00 por dia. Contato de emergência: Noemi Tavares (irmão/irmã), telefone 85 3426-3159.</w:t>
      </w:r>
    </w:p>
    <w:p>
      <w:r>
        <w:t>PENDÊNCIAS MISTURADAS COM CADASTRO</w:t>
      </w:r>
    </w:p>
    <w:p>
      <w:r>
        <w:t>Luíza Guimarães Monteiro</w:t>
      </w:r>
    </w:p>
    <w:p>
      <w:r>
        <w:t>identidade 32.634.259-8 SSP-BA | nascimento 21/08/2001. O CPF ainda não veio: ela vai mandar depois.</w:t>
      </w:r>
    </w:p>
    <w:p>
      <w:r>
        <w:t>Recepcionista. Admissão: 29/03/2025. Salário mensal 4.304,00.</w:t>
      </w:r>
    </w:p>
    <w:p>
      <w:r>
        <w:t>End.: Avenida Beira Mar 740, Setor Oeste, Salvador BA, 41921-887. Celular +55 71 98957-4718. E-mail pessoal: luiza.guimaraes@exemplo.com.</w:t>
      </w:r>
    </w:p>
    <w:p>
      <w:r>
        <w:t>Nome da mãe: Luíza Guimarães Sampaio. Estado civil: união estável. PIS 280.55301.61-4. Vale-refeição de R$ 42,00 por dia. Contato de emergência: Irene Guimarães (irmão/irmã), telefone 71 3694-6038.</w:t>
      </w:r>
    </w:p>
    <w:p>
      <w:r>
        <w:t>PENDÊNCIAS MISTURADAS COM CADASTRO</w:t>
      </w:r>
    </w:p>
    <w:p>
      <w:r>
        <w:t>JÉSSICA REZENDE BITTENCOURT</w:t>
      </w:r>
    </w:p>
    <w:p>
      <w:r>
        <w:t>reg_cliente: 31227447590 | identidade 28.386.386-1 SSP-BA | nascimento 01.10.1986</w:t>
      </w:r>
    </w:p>
    <w:p>
      <w:r>
        <w:t>Vendedor externo. Admissão: 03.05.2024. Salário mensal 9.108,00.</w:t>
      </w:r>
    </w:p>
    <w:p>
      <w:r>
        <w:t>End.: Avenida Beira Mar 783, Savassi, Salvador BA, 41953-239. Celular 71 99295-9558. E-mail pessoal: jessica.rezende@exemplo.com.</w:t>
      </w:r>
    </w:p>
    <w:p>
      <w:r>
        <w:t>Nome da mãe: Renata Rezende Pimentel. Estado civil: divorciado. PIS ilegível na ficha, parece 119.75473.85-9. Vale-refeição de R$ 42,00 por dia. Contato de emergência: Tatiane Rezende (irmão/irmã), telefone 71 3539-6486.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