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pessoal do banco. Abaixo, os dados dos novos colaboradores para abrir as contas.</w:t>
      </w:r>
    </w:p>
    <w:p>
      <w:r>
        <w:t>Contratamos Olívia Duarte Pimentel para a vaga de desenvolvedor back-end, com início em 07/11/25 e remuneração de R$ 3.897,00. cadastro de pessoa física: 65769196033. Data de nascimento: 30-11-1980.</w:t>
      </w:r>
    </w:p>
    <w:p>
      <w:r>
        <w:t>Endereço: Avenida Beira Mar nº 730, bairro Savassi, Recife/PE, 52010717. Contato 81985344430, e-mail olivia.duarte@exemplo.com.</w:t>
      </w:r>
    </w:p>
    <w:p>
      <w:r>
        <w:t>Contratamos Leandro Moura Siqueira para a vaga de designer gráfico, com início em 13-07-2024 e remuneração de R$ 4.163. cpf: 24310040829. Data de nascimento: 02-10-1988.</w:t>
      </w:r>
    </w:p>
    <w:p>
      <w:r>
        <w:t>Mora na Travessa São Bento, 1639, Aldeota, Curitiba - PR, CEP 80797-872. Contato (41) 99397-7710, e-mail leandro.moura@exemplo.com.</w:t>
      </w:r>
    </w:p>
    <w:p>
      <w:r>
        <w:t>Contratamos Priscila Valadares Brandão para a vaga de enfermeira do trabalho, com início em 04/10/2025 e remuneração de R$ 3.644. documento fiscal: 02533673609. Data de nascimento: 19/07/01.</w:t>
      </w:r>
    </w:p>
    <w:p>
      <w:r>
        <w:t>Mora na Rua Padre Anchieta, 1484, Trindade, Porto Alegre - RS, CEP 90437-479. Contato 51 98905-9378, e-mail priscila.valadares@exemplo.com.</w:t>
      </w:r>
    </w:p>
    <w:p>
      <w:r>
        <w:t>Tiago Tavares Brandão — operador de empilhadeira — entrada 20-08-2024, nascimento 02-12-1994, CPF 324 943 447 78, salário 9.200,00.</w:t>
      </w:r>
    </w:p>
    <w:p>
      <w:r>
        <w:t>Endereço: Avenida Getúlio Vargas nº 2074, bairro Vila Mariana, Fortaleza/CE, 60143270. Contato 85 99305-4534, e-mail tiago.tavares@exemplo.com.</w:t>
      </w:r>
    </w:p>
    <w:p>
      <w:r>
        <w:t>Marta Sampaio Tavares (cadastro de pessoa física 664 597 586 46) começou em 13 de outubro de 2024 como auxiliar de cozinha. Nasceu em 29.07.1980. Salário de R$ 7.112,00 por mês.</w:t>
      </w:r>
    </w:p>
    <w:p>
      <w:r>
        <w:t>Mora na Avenida Getúlio Vargas, 1099, Savassi, Belo Horizonte - MG, CEP 30126-596. Contato +55 31 98970-1956, e-mail marta.sampaio@exemplo.com.</w:t>
      </w:r>
    </w:p>
    <w:p>
      <w:r>
        <w:t>Contratamos Everton Pacheco Tavares para a vaga de supervisor de loja, com início em 27-05-2025 e remuneração de R$ 2.509. cadastro de pessoa física: 27037102598. Data de nascimento: 12 de dezembro de 2003.</w:t>
      </w:r>
    </w:p>
    <w:p>
      <w:r>
        <w:t>Mora na Rua Dona Laura, 1849, Bigorrilho, Goiânia - GO, CEP 74179-253. Contato 62 99688-3023, e-mail everton.pacheco@exemplo.com.</w:t>
      </w:r>
    </w:p>
    <w:p>
      <w:r>
        <w:t>Geraldo Tavares Assunção (CPF/MF 22528793510) começou em 25-04-2025 como operador de empilhadeira. Nasceu em 26/09/1976. Salário de R$ 4.650,00 por mês.</w:t>
      </w:r>
    </w:p>
    <w:p>
      <w:r>
        <w:t>Endereço: Rua Sete de Setembro nº 2646, bairro Vila Mariana, Goiânia/GO, 74192849. Contato 62991289904, e-mail geraldo.tavares@exemplo.com.</w:t>
      </w:r>
    </w:p>
    <w:p>
      <w:r>
        <w:t>Tiago Pimentel Assunção — vendedor externo — entrada 22 de janeiro de 2025, nascimento 06-02-1973, CPF 50530696118, salário 8.482,00.</w:t>
      </w:r>
    </w:p>
    <w:p>
      <w:r>
        <w:t>Mora na Rua Sete de Setembro, 2786, Chapada, Manaus - AM, CEP 69057-613. Contato +55 92 99290-3088, e-mail tiago.pimentel@exemplo.com.</w:t>
      </w:r>
    </w:p>
    <w:p>
      <w:r>
        <w:t>Qualquer dúvida, estou à disposição. Atenciosamente, Administrativo.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